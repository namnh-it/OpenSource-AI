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20" w:after="200"/>
        <w:jc w:val="center"/>
      </w:pPr>
      <w:r>
        <w:rPr>
          <w:rFonts w:ascii="Arial" w:hAnsi="Arial" w:eastAsia="Arial"/>
          <w:b/>
          <w:i w:val="0"/>
          <w:color w:val="000000"/>
          <w:sz w:val="56"/>
        </w:rPr>
        <w:t>Sổ tay code AI cho vòng Chung khảo</w:t>
      </w:r>
    </w:p>
    <w:p>
      <w:pPr>
        <w:spacing w:after="480"/>
        <w:jc w:val="center"/>
      </w:pPr>
      <w:r>
        <w:rPr>
          <w:rFonts w:ascii="Arial" w:hAnsi="Arial" w:eastAsia="Arial"/>
          <w:b w:val="0"/>
          <w:i w:val="0"/>
          <w:color w:val="000000"/>
          <w:sz w:val="34"/>
        </w:rPr>
        <w:t>Mẫu hàm gọi AI Thực Chiến Gateway BTC cho sản phẩm demo nhanh</w:t>
      </w:r>
    </w:p>
    <w:p>
      <w:pPr>
        <w:spacing w:before="240" w:after="400" w:line="271" w:lineRule="auto"/>
        <w:jc w:val="center"/>
      </w:pPr>
      <w:r>
        <w:rPr>
          <w:rFonts w:ascii="Arial" w:hAnsi="Arial" w:eastAsia="Arial"/>
          <w:b w:val="0"/>
          <w:i w:val="0"/>
          <w:color w:val="1F2937"/>
          <w:sz w:val="26"/>
        </w:rPr>
        <w:t>Mục tiêu: ghép nhanh một tính năng AI có thể demo được, gọi đúng Gateway BTC, không lộ key và giữ bằng chứng AI Log. Tài liệu ưu tiên Python + FastAPI; các hàm HTTP có thể tái dùng cho Flask, Django hoặc Node qua cùng request format.</w:t>
      </w:r>
    </w:p>
    <w:tbl>
      <w:tblPr>
        <w:tblStyle w:val="TableGrid"/>
        <w:tblW w:type="auto" w:w="0"/>
        <w:jc w:val="center"/>
        <w:tblLook w:firstColumn="1" w:firstRow="1" w:lastColumn="0" w:lastRow="0" w:noHBand="0" w:noVBand="1" w:val="04A0"/>
      </w:tblPr>
      <w:tblGrid>
        <w:gridCol w:w="7085"/>
        <w:gridCol w:w="7085"/>
      </w:tblGrid>
      <w:tr>
        <w:trPr>
          <w:tblHeader w:val="true"/>
        </w:trPr>
        <w:tc>
          <w:tcPr>
            <w:tcW w:type="dxa" w:w="8136"/>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3"/>
              </w:rPr>
              <w:t>Dùng ngay</w:t>
            </w:r>
          </w:p>
        </w:tc>
        <w:tc>
          <w:tcPr>
            <w:tcW w:type="dxa" w:w="8136"/>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3"/>
              </w:rPr>
              <w:t>Không làm</w:t>
            </w:r>
          </w:p>
        </w:tc>
      </w:tr>
      <w:tr>
        <w:tc>
          <w:tcPr>
            <w:tcW w:type="dxa" w:w="8136"/>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3"/>
              </w:rPr>
              <w:t>Chạy backend giữ key, gọi https://api.thucchien.ai, đổi model bằng cấu hình.</w:t>
            </w:r>
          </w:p>
        </w:tc>
        <w:tc>
          <w:tcPr>
            <w:tcW w:type="dxa" w:w="8136"/>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3"/>
              </w:rPr>
              <w:t>Không nhúng API key vào frontend, URL public, ảnh chụp hoặc Git.</w:t>
            </w:r>
          </w:p>
        </w:tc>
      </w:tr>
      <w:tr>
        <w:tc>
          <w:tcPr>
            <w:tcW w:type="dxa" w:w="8136"/>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3"/>
              </w:rPr>
              <w:t>Dùng AI Log hook của BTC để ghi nhận quá trình dùng coding assistant.</w:t>
            </w:r>
          </w:p>
        </w:tc>
        <w:tc>
          <w:tcPr>
            <w:tcW w:type="dxa" w:w="8136"/>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3"/>
              </w:rPr>
              <w:t>Không sửa, xóa hoặc tự tạo dữ liệu trong .ai-log/.</w:t>
            </w:r>
          </w:p>
        </w:tc>
      </w:tr>
      <w:tr>
        <w:tc>
          <w:tcPr>
            <w:tcW w:type="dxa" w:w="8136"/>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3"/>
              </w:rPr>
              <w:t>Thử model rẻ trước; đo cost ở response header; nâng model khi thật sự cần.</w:t>
            </w:r>
          </w:p>
        </w:tc>
        <w:tc>
          <w:tcPr>
            <w:tcW w:type="dxa" w:w="8136"/>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3"/>
              </w:rPr>
              <w:t>Không gọi API/model bên ngoài Gateway BTC trong thời gian thi.</w:t>
            </w:r>
          </w:p>
        </w:tc>
      </w:tr>
    </w:tbl>
    <w:p>
      <w:pPr>
        <w:spacing w:after="40"/>
      </w:pPr>
    </w:p>
    <w:p>
      <w:pPr>
        <w:spacing w:before="0" w:after="120" w:line="271" w:lineRule="auto"/>
        <w:jc w:val="center"/>
      </w:pPr>
      <w:r>
        <w:rPr>
          <w:rFonts w:ascii="Arial" w:hAnsi="Arial" w:eastAsia="Arial"/>
          <w:b w:val="0"/>
          <w:i/>
          <w:color w:val="5B677A"/>
          <w:sz w:val="21"/>
        </w:rPr>
        <w:t>Cập nhật 08/10/2026. Danh sách model và tham số cần kiểm tra lại trên docs BTC ngay trước khi gọi thật.</w:t>
      </w:r>
    </w:p>
    <w:p>
      <w:r>
        <w:br w:type="page"/>
      </w:r>
    </w:p>
    <w:p>
      <w:pPr>
        <w:pStyle w:val="Heading1"/>
        <w:keepNext/>
        <w:spacing w:before="280" w:after="120"/>
      </w:pPr>
      <w:r>
        <w:rPr>
          <w:rFonts w:ascii="Arial" w:hAnsi="Arial" w:eastAsia="Arial"/>
          <w:b/>
          <w:i w:val="0"/>
          <w:color w:val="000000"/>
          <w:sz w:val="34"/>
        </w:rPr>
        <w:t>1  Bản đồ dùng sổ tay</w:t>
      </w:r>
    </w:p>
    <w:p>
      <w:pPr>
        <w:spacing w:before="0" w:after="120" w:line="271" w:lineRule="auto"/>
      </w:pPr>
      <w:r>
        <w:rPr>
          <w:rFonts w:ascii="Arial" w:hAnsi="Arial" w:eastAsia="Arial"/>
          <w:b w:val="0"/>
          <w:i w:val="0"/>
          <w:color w:val="1F2937"/>
          <w:sz w:val="24"/>
        </w:rPr>
        <w:t>Một đề có thể là EdTech, FinTech, y tế, logistics, hành chính công hoặc công cụ nội bộ. Đừng xây nhiều agent phức tạp từ đầu. Chọn một luồng giá trị rõ ràng, dùng dữ liệu hoặc quy tắc xác định cho phần quyết định quan trọng và dùng AI ở đúng điểm tạo lợi thế: hiểu ngôn ngữ, tổng hợp, phân loại, tìm kiếm ngữ nghĩa, đọc ảnh hoặc sinh media.</w:t>
      </w:r>
    </w:p>
    <w:tbl>
      <w:tblPr>
        <w:tblStyle w:val="TableGrid"/>
        <w:tblW w:type="auto" w:w="0"/>
        <w:jc w:val="center"/>
        <w:tblLook w:firstColumn="1" w:firstRow="1" w:lastColumn="0" w:lastRow="0" w:noHBand="0" w:noVBand="1" w:val="04A0"/>
      </w:tblPr>
      <w:tblGrid>
        <w:gridCol w:w="4723"/>
        <w:gridCol w:w="4723"/>
        <w:gridCol w:w="4723"/>
      </w:tblGrid>
      <w:tr>
        <w:trPr>
          <w:tblHeader w:val="true"/>
        </w:trPr>
        <w:tc>
          <w:tcPr>
            <w:tcW w:type="dxa" w:w="432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1"/>
              </w:rPr>
              <w:t>Nếu đề yêu cầu</w:t>
            </w:r>
          </w:p>
        </w:tc>
        <w:tc>
          <w:tcPr>
            <w:tcW w:type="dxa" w:w="6264"/>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1"/>
              </w:rPr>
              <w:t>Ghép nhanh</w:t>
            </w:r>
          </w:p>
        </w:tc>
        <w:tc>
          <w:tcPr>
            <w:tcW w:type="dxa" w:w="576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1"/>
              </w:rPr>
              <w:t>Hàm chính</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Chatbot tư vấn, tóm tắt, viết nội dung</w:t>
            </w:r>
          </w:p>
        </w:tc>
        <w:tc>
          <w:tcPr>
            <w:tcW w:type="dxa" w:w="626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Chat text + prompt có giới hạn đầu ra</w:t>
            </w:r>
          </w:p>
        </w:tc>
        <w:tc>
          <w:tcPr>
            <w:tcW w:type="dxa" w:w="576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ai_text, ai_json</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Biểu mẫu, hóa đơn, báo cáo, dữ liệu lộn xộn</w:t>
            </w:r>
          </w:p>
        </w:tc>
        <w:tc>
          <w:tcPr>
            <w:tcW w:type="dxa" w:w="626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Trích xuất JSON + validate bằng Pydantic</w:t>
            </w:r>
          </w:p>
        </w:tc>
        <w:tc>
          <w:tcPr>
            <w:tcW w:type="dxa" w:w="576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ai_json</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Tìm kiếm tài liệu, hỏi đáp nội bộ</w:t>
            </w:r>
          </w:p>
        </w:tc>
        <w:tc>
          <w:tcPr>
            <w:tcW w:type="dxa" w:w="626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Embedding + cosine + context-only answer</w:t>
            </w:r>
          </w:p>
        </w:tc>
        <w:tc>
          <w:tcPr>
            <w:tcW w:type="dxa" w:w="576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embed_texts, rag_answer</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Ảnh minh họa màn demo</w:t>
            </w:r>
          </w:p>
        </w:tc>
        <w:tc>
          <w:tcPr>
            <w:tcW w:type="dxa" w:w="626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Sinh ảnh bằng endpoint chuyên dụng; lưu file local</w:t>
            </w:r>
          </w:p>
        </w:tc>
        <w:tc>
          <w:tcPr>
            <w:tcW w:type="dxa" w:w="576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generate_image</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Ghi âm, trợ lý giọng nói</w:t>
            </w:r>
          </w:p>
        </w:tc>
        <w:tc>
          <w:tcPr>
            <w:tcW w:type="dxa" w:w="626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STT -&gt; text pipeline -&gt; TTS</w:t>
            </w:r>
          </w:p>
        </w:tc>
        <w:tc>
          <w:tcPr>
            <w:tcW w:type="dxa" w:w="576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transcribe_audio, speech</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Video pitch hoặc mô phỏng</w:t>
            </w:r>
          </w:p>
        </w:tc>
        <w:tc>
          <w:tcPr>
            <w:tcW w:type="dxa" w:w="626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Tạo job Veo -&gt; polling -&gt; tải file</w:t>
            </w:r>
          </w:p>
        </w:tc>
        <w:tc>
          <w:tcPr>
            <w:tcW w:type="dxa" w:w="576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create_video, wait_video</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Dữ liệu cần thông tin mới</w:t>
            </w:r>
          </w:p>
        </w:tc>
        <w:tc>
          <w:tcPr>
            <w:tcW w:type="dxa" w:w="626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Grounding có nguồn, bật đúng lúc</w:t>
            </w:r>
          </w:p>
        </w:tc>
        <w:tc>
          <w:tcPr>
            <w:tcW w:type="dxa" w:w="576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grounded_answer</w:t>
            </w:r>
          </w:p>
        </w:tc>
      </w:tr>
      <w:tr>
        <w:tc>
          <w:tcPr>
            <w:tcW w:type="dxa" w:w="43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Nội dung công khai do user nhập</w:t>
            </w:r>
          </w:p>
        </w:tc>
        <w:tc>
          <w:tcPr>
            <w:tcW w:type="dxa" w:w="626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Moderation trước khi hiển thị hoặc xử lý</w:t>
            </w:r>
          </w:p>
        </w:tc>
        <w:tc>
          <w:tcPr>
            <w:tcW w:type="dxa" w:w="576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moderate</w:t>
            </w:r>
          </w:p>
        </w:tc>
      </w:tr>
      <w:tr>
        <w:tc>
          <w:tcPr>
            <w:tcW w:type="dxa" w:w="43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Dữ liệu tabular, điểm số, rủi ro</w:t>
            </w:r>
          </w:p>
        </w:tc>
        <w:tc>
          <w:tcPr>
            <w:tcW w:type="dxa" w:w="626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Tính toán/quy tắc local trước; AI chỉ giải thích</w:t>
            </w:r>
          </w:p>
        </w:tc>
        <w:tc>
          <w:tcPr>
            <w:tcW w:type="dxa" w:w="576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1"/>
              </w:rPr>
              <w:t>python local + ai_text</w:t>
            </w:r>
          </w:p>
        </w:tc>
      </w:tr>
    </w:tbl>
    <w:p>
      <w:pPr>
        <w:spacing w:after="40"/>
      </w:pPr>
    </w:p>
    <w:p>
      <w:pPr>
        <w:pStyle w:val="Heading2"/>
        <w:keepNext/>
        <w:spacing w:before="180" w:after="120"/>
      </w:pPr>
      <w:r>
        <w:rPr>
          <w:rFonts w:ascii="Arial" w:hAnsi="Arial" w:eastAsia="Arial"/>
          <w:b/>
          <w:i w:val="0"/>
          <w:color w:val="000000"/>
          <w:sz w:val="28"/>
        </w:rPr>
        <w:t>Luồng 10 phút đầu</w:t>
      </w:r>
    </w:p>
    <w:p>
      <w:pPr>
        <w:pStyle w:val="ListBullet"/>
        <w:spacing w:after="60" w:line="264" w:lineRule="auto"/>
      </w:pPr>
      <w:r>
        <w:rPr>
          <w:rFonts w:ascii="Arial" w:hAnsi="Arial" w:eastAsia="Arial"/>
          <w:b w:val="0"/>
          <w:i w:val="0"/>
          <w:color w:val="1F2937"/>
          <w:sz w:val="23"/>
        </w:rPr>
        <w:t>Chốt một user journey có thể chạy từ đầu đến cuối: nhập -&gt; xử lý -&gt; kết quả -&gt; giải thích -&gt; lưu hoặc tải artefact.</w:t>
      </w:r>
    </w:p>
    <w:p>
      <w:pPr>
        <w:pStyle w:val="ListBullet"/>
        <w:spacing w:after="60" w:line="264" w:lineRule="auto"/>
      </w:pPr>
      <w:r>
        <w:rPr>
          <w:rFonts w:ascii="Arial" w:hAnsi="Arial" w:eastAsia="Arial"/>
          <w:b w:val="0"/>
          <w:i w:val="0"/>
          <w:color w:val="1F2937"/>
          <w:sz w:val="23"/>
        </w:rPr>
        <w:t>Tạo .env, chạy doctor hoặc một request text ngắn. Chỉ khi request này trả được kết quả mới ghép UI.</w:t>
      </w:r>
    </w:p>
    <w:p>
      <w:pPr>
        <w:pStyle w:val="ListBullet"/>
        <w:spacing w:after="60" w:line="264" w:lineRule="auto"/>
      </w:pPr>
      <w:r>
        <w:rPr>
          <w:rFonts w:ascii="Arial" w:hAnsi="Arial" w:eastAsia="Arial"/>
          <w:b w:val="0"/>
          <w:i w:val="0"/>
          <w:color w:val="1F2937"/>
          <w:sz w:val="23"/>
        </w:rPr>
        <w:t>Chọn model rẻ cho thử nghiệm: gpt-6-luna, deepseek-flash hoặc gemini-3.1-flash-lite. Giữ model trong biến môi trường.</w:t>
      </w:r>
    </w:p>
    <w:p>
      <w:pPr>
        <w:pStyle w:val="ListBullet"/>
        <w:spacing w:after="60" w:line="264" w:lineRule="auto"/>
      </w:pPr>
      <w:r>
        <w:rPr>
          <w:rFonts w:ascii="Arial" w:hAnsi="Arial" w:eastAsia="Arial"/>
          <w:b w:val="0"/>
          <w:i w:val="0"/>
          <w:color w:val="1F2937"/>
          <w:sz w:val="23"/>
        </w:rPr>
        <w:t>Tạo route backend mỏng. Frontend chỉ gọi /api/... của app; không biết API key BTC.</w:t>
      </w:r>
    </w:p>
    <w:p>
      <w:pPr>
        <w:pStyle w:val="ListBullet"/>
        <w:spacing w:after="60" w:line="264" w:lineRule="auto"/>
      </w:pPr>
      <w:r>
        <w:rPr>
          <w:rFonts w:ascii="Arial" w:hAnsi="Arial" w:eastAsia="Arial"/>
          <w:b w:val="0"/>
          <w:i w:val="0"/>
          <w:color w:val="1F2937"/>
          <w:sz w:val="23"/>
        </w:rPr>
        <w:t>Commit và push thường xuyên. Hook AI Log là bằng chứng quá trình dùng coding assistant, không thay thế log sản phẩm.</w:t>
      </w:r>
    </w:p>
    <w:p>
      <w:pPr>
        <w:pStyle w:val="Heading1"/>
        <w:keepNext/>
        <w:spacing w:before="280" w:after="120"/>
      </w:pPr>
      <w:r>
        <w:rPr>
          <w:rFonts w:ascii="Arial" w:hAnsi="Arial" w:eastAsia="Arial"/>
          <w:b/>
          <w:i w:val="0"/>
          <w:color w:val="000000"/>
          <w:sz w:val="34"/>
        </w:rPr>
        <w:t>2  Cấu hình API key và AI Log Hook</w:t>
      </w:r>
    </w:p>
    <w:p>
      <w:pPr>
        <w:spacing w:before="0" w:after="120" w:line="271" w:lineRule="auto"/>
      </w:pPr>
      <w:r>
        <w:rPr>
          <w:rFonts w:ascii="Arial" w:hAnsi="Arial" w:eastAsia="Arial"/>
          <w:b w:val="0"/>
          <w:i w:val="0"/>
          <w:color w:val="1F2937"/>
          <w:sz w:val="24"/>
        </w:rPr>
        <w:t>Hai loại secret khác nhau. Không đổi tên lẫn lộn: AITC_API_KEY dành cho tính năng AI của sản phẩm; AI_LOG_API_KEY là token hook AI Log do BTC cấp. Cả hai đều ở .env và tuyệt đối không commit.</w:t>
      </w:r>
    </w:p>
    <w:p>
      <w:pPr>
        <w:spacing w:before="80" w:after="160" w:line="245" w:lineRule="auto"/>
        <w:ind w:left="173" w:right="173"/>
        <w:shd w:fill="F3F6FA"/>
      </w:pPr>
      <w:r>
        <w:rPr>
          <w:rFonts w:ascii="Consolas" w:hAnsi="Consolas" w:eastAsia="Consolas"/>
          <w:b/>
          <w:i w:val="0"/>
          <w:color w:val="2F67B2"/>
          <w:sz w:val="17"/>
        </w:rPr>
        <w:t>dotenv</w:t>
        <w:br/>
      </w:r>
      <w:r>
        <w:rPr>
          <w:rFonts w:ascii="Consolas" w:hAnsi="Consolas" w:eastAsia="Consolas"/>
          <w:b w:val="0"/>
          <w:i w:val="0"/>
          <w:color w:val="1F2937"/>
          <w:sz w:val="17"/>
        </w:rPr>
        <w:t># .env  - tạo từ .env.example, không commit file này</w:t>
        <w:br/>
      </w:r>
      <w:r>
        <w:rPr>
          <w:rFonts w:ascii="Consolas" w:hAnsi="Consolas" w:eastAsia="Consolas"/>
          <w:b w:val="0"/>
          <w:i w:val="0"/>
          <w:color w:val="1F2937"/>
          <w:sz w:val="17"/>
        </w:rPr>
        <w:t>AITC_API_KEY=sk-...                 # key Gateway BTC cho sản phẩm</w:t>
        <w:br/>
      </w:r>
      <w:r>
        <w:rPr>
          <w:rFonts w:ascii="Consolas" w:hAnsi="Consolas" w:eastAsia="Consolas"/>
          <w:b w:val="0"/>
          <w:i w:val="0"/>
          <w:color w:val="1F2937"/>
          <w:sz w:val="17"/>
        </w:rPr>
        <w:t>AITC_BASE_URL=https://api.thucchien.ai</w:t>
        <w:br/>
      </w:r>
      <w:r>
        <w:rPr>
          <w:rFonts w:ascii="Consolas" w:hAnsi="Consolas" w:eastAsia="Consolas"/>
          <w:b w:val="0"/>
          <w:i w:val="0"/>
          <w:color w:val="1F2937"/>
          <w:sz w:val="17"/>
        </w:rPr>
        <w:br/>
      </w:r>
      <w:r>
        <w:rPr>
          <w:rFonts w:ascii="Consolas" w:hAnsi="Consolas" w:eastAsia="Consolas"/>
          <w:b w:val="0"/>
          <w:i w:val="0"/>
          <w:color w:val="1F2937"/>
          <w:sz w:val="17"/>
        </w:rPr>
        <w:t># token AI Log của BTC, thường bắt đầu bằng aitc_</w:t>
        <w:br/>
      </w:r>
      <w:r>
        <w:rPr>
          <w:rFonts w:ascii="Consolas" w:hAnsi="Consolas" w:eastAsia="Consolas"/>
          <w:b w:val="0"/>
          <w:i w:val="0"/>
          <w:color w:val="1F2937"/>
          <w:sz w:val="17"/>
        </w:rPr>
        <w:t>AI_LOG_SERVER=https://live.thucchien.ai/api/ingest</w:t>
        <w:br/>
      </w:r>
      <w:r>
        <w:rPr>
          <w:rFonts w:ascii="Consolas" w:hAnsi="Consolas" w:eastAsia="Consolas"/>
          <w:b w:val="0"/>
          <w:i w:val="0"/>
          <w:color w:val="1F2937"/>
          <w:sz w:val="17"/>
        </w:rPr>
        <w:t>AI_LOG_API_KEY=aitc_...</w:t>
        <w:br/>
      </w:r>
      <w:r>
        <w:rPr>
          <w:rFonts w:ascii="Consolas" w:hAnsi="Consolas" w:eastAsia="Consolas"/>
          <w:b w:val="0"/>
          <w:i w:val="0"/>
          <w:color w:val="1F2937"/>
          <w:sz w:val="17"/>
        </w:rPr>
        <w:br/>
      </w:r>
      <w:r>
        <w:rPr>
          <w:rFonts w:ascii="Consolas" w:hAnsi="Consolas" w:eastAsia="Consolas"/>
          <w:b w:val="0"/>
          <w:i w:val="0"/>
          <w:color w:val="1F2937"/>
          <w:sz w:val="17"/>
        </w:rPr>
        <w:t># model mặc định, chỉnh ở đây thay vì sửa nhiều file</w:t>
        <w:br/>
      </w:r>
      <w:r>
        <w:rPr>
          <w:rFonts w:ascii="Consolas" w:hAnsi="Consolas" w:eastAsia="Consolas"/>
          <w:b w:val="0"/>
          <w:i w:val="0"/>
          <w:color w:val="1F2937"/>
          <w:sz w:val="17"/>
        </w:rPr>
        <w:t>AI_TEXT_MODEL=gpt-6-luna</w:t>
        <w:br/>
      </w:r>
      <w:r>
        <w:rPr>
          <w:rFonts w:ascii="Consolas" w:hAnsi="Consolas" w:eastAsia="Consolas"/>
          <w:b w:val="0"/>
          <w:i w:val="0"/>
          <w:color w:val="1F2937"/>
          <w:sz w:val="17"/>
        </w:rPr>
        <w:t>AI_IMAGE_MODEL=nano-banana-2-lite</w:t>
        <w:br/>
      </w:r>
      <w:r>
        <w:rPr>
          <w:rFonts w:ascii="Consolas" w:hAnsi="Consolas" w:eastAsia="Consolas"/>
          <w:b w:val="0"/>
          <w:i w:val="0"/>
          <w:color w:val="1F2937"/>
          <w:sz w:val="17"/>
        </w:rPr>
        <w:t>AI_EMBEDDING_MODEL=text-multilingual-embedding-002</w:t>
        <w:br/>
      </w:r>
      <w:r>
        <w:rPr>
          <w:rFonts w:ascii="Consolas" w:hAnsi="Consolas" w:eastAsia="Consolas"/>
          <w:b w:val="0"/>
          <w:i w:val="0"/>
          <w:color w:val="1F2937"/>
          <w:sz w:val="17"/>
        </w:rPr>
        <w:t>AI_DRY_RUN=false</w:t>
      </w:r>
    </w:p>
    <w:tbl>
      <w:tblPr>
        <w:tblStyle w:val="TableGrid"/>
        <w:tblW w:type="auto" w:w="0"/>
        <w:jc w:val="center"/>
        <w:tblLook w:firstColumn="1" w:firstRow="1" w:lastColumn="0" w:lastRow="0" w:noHBand="0" w:noVBand="1" w:val="04A0"/>
      </w:tblPr>
      <w:tblGrid>
        <w:gridCol w:w="4723"/>
        <w:gridCol w:w="4723"/>
        <w:gridCol w:w="4723"/>
      </w:tblGrid>
      <w:tr>
        <w:trPr>
          <w:tblHeader w:val="true"/>
        </w:trPr>
        <w:tc>
          <w:tcPr>
            <w:tcW w:type="dxa" w:w="360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0"/>
              </w:rPr>
              <w:t>Việc</w:t>
            </w:r>
          </w:p>
        </w:tc>
        <w:tc>
          <w:tcPr>
            <w:tcW w:type="dxa" w:w="756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0"/>
              </w:rPr>
              <w:t>Lệnh</w:t>
            </w:r>
          </w:p>
        </w:tc>
        <w:tc>
          <w:tcPr>
            <w:tcW w:type="dxa" w:w="5184"/>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0"/>
              </w:rPr>
              <w:t>Kỳ vọng</w:t>
            </w:r>
          </w:p>
        </w:tc>
      </w:tr>
      <w:tr>
        <w:tc>
          <w:tcPr>
            <w:tcW w:type="dxa" w:w="36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Cài hook một lần</w:t>
            </w:r>
          </w:p>
        </w:tc>
        <w:tc>
          <w:tcPr>
            <w:tcW w:type="dxa" w:w="756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powershell -ExecutionPolicy Bypass -File scripts\setup_hooks.ps1</w:t>
            </w:r>
          </w:p>
        </w:tc>
        <w:tc>
          <w:tcPr>
            <w:tcW w:type="dxa" w:w="518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Git pre-push hook được cài; .ai-log/ xuất hiện.</w:t>
            </w:r>
          </w:p>
        </w:tc>
      </w:tr>
      <w:tr>
        <w:tc>
          <w:tcPr>
            <w:tcW w:type="dxa" w:w="360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Gửi log thủ công</w:t>
            </w:r>
          </w:p>
        </w:tc>
        <w:tc>
          <w:tcPr>
            <w:tcW w:type="dxa" w:w="756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python scripts\submit_log.py</w:t>
            </w:r>
          </w:p>
        </w:tc>
        <w:tc>
          <w:tcPr>
            <w:tcW w:type="dxa" w:w="518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[ai-log] Submitted ... -&gt; 202 khi có log chờ gửi.</w:t>
            </w:r>
          </w:p>
        </w:tc>
      </w:tr>
      <w:tr>
        <w:tc>
          <w:tcPr>
            <w:tcW w:type="dxa" w:w="360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Kiểm tra công cụ AI</w:t>
            </w:r>
          </w:p>
        </w:tc>
        <w:tc>
          <w:tcPr>
            <w:tcW w:type="dxa" w:w="756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Mở Codex/Cursor/Claude Code ở thư mục repo, thực hiện prompt không nhạy cảm</w:t>
            </w:r>
          </w:p>
        </w:tc>
        <w:tc>
          <w:tcPr>
            <w:tcW w:type="dxa" w:w="518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Hook ghi hoạt động đúng nếu cấu hình tool phù hợp.</w:t>
            </w:r>
          </w:p>
        </w:tc>
      </w:tr>
      <w:tr>
        <w:tc>
          <w:tcPr>
            <w:tcW w:type="dxa" w:w="360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Push source</w:t>
            </w:r>
          </w:p>
        </w:tc>
        <w:tc>
          <w:tcPr>
            <w:tcW w:type="dxa" w:w="756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git add . &amp;&amp; git commit -m "feat: ..." &amp;&amp; git push</w:t>
            </w:r>
          </w:p>
        </w:tc>
        <w:tc>
          <w:tcPr>
            <w:tcW w:type="dxa" w:w="518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Hook chạy trước push, nhưng team vẫn phải kiểm tra log và push thường xuyên.</w:t>
            </w:r>
          </w:p>
        </w:tc>
      </w:tr>
    </w:tbl>
    <w:p>
      <w:pPr>
        <w:spacing w:after="40"/>
      </w:pPr>
    </w:p>
    <w:p>
      <w:pPr>
        <w:spacing w:before="0" w:after="120" w:line="271" w:lineRule="auto"/>
      </w:pPr>
      <w:r>
        <w:rPr>
          <w:rFonts w:ascii="Arial" w:hAnsi="Arial" w:eastAsia="Arial"/>
          <w:b/>
          <w:i w:val="0"/>
          <w:color w:val="8A1C1C"/>
          <w:sz w:val="23"/>
        </w:rPr>
        <w:t>Quy tắc log: không nhập key, mật khẩu hoặc dữ liệu bí mật vào prompt. Không tự sửa/xóa/thêm dòng trong .ai-log/. Nếu hook báo lỗi, dừng thao tác rủi ro và hỏi giám thị hoặc BTC theo quy chế.</w:t>
      </w:r>
    </w:p>
    <w:p>
      <w:pPr>
        <w:pStyle w:val="Heading1"/>
        <w:keepNext/>
        <w:spacing w:before="280" w:after="120"/>
      </w:pPr>
      <w:r>
        <w:rPr>
          <w:rFonts w:ascii="Arial" w:hAnsi="Arial" w:eastAsia="Arial"/>
          <w:b/>
          <w:i w:val="0"/>
          <w:color w:val="000000"/>
          <w:sz w:val="34"/>
        </w:rPr>
        <w:t>3  Client Gateway dùng chung</w:t>
      </w:r>
    </w:p>
    <w:p>
      <w:pPr>
        <w:spacing w:before="0" w:after="120" w:line="271" w:lineRule="auto"/>
      </w:pPr>
      <w:r>
        <w:rPr>
          <w:rFonts w:ascii="Arial" w:hAnsi="Arial" w:eastAsia="Arial"/>
          <w:b w:val="0"/>
          <w:i w:val="0"/>
          <w:color w:val="1F2937"/>
          <w:sz w:val="24"/>
        </w:rPr>
        <w:t>Đặt đoạn dưới trong backend, ví dụ app/core/gateway.py. Nó gọi Gateway BTC theo một đường duy nhất, tự retry lỗi tạm thời và trả metadata chi phí. Các hàm còn lại trong sổ tay đều dùng gateway_request.</w:t>
      </w:r>
    </w:p>
    <w:p>
      <w:pPr>
        <w:spacing w:before="80" w:after="160" w:line="245" w:lineRule="auto"/>
        <w:ind w:left="173" w:right="173"/>
        <w:shd w:fill="F3F6FA"/>
      </w:pPr>
      <w:r>
        <w:rPr>
          <w:rFonts w:ascii="Consolas" w:hAnsi="Consolas" w:eastAsia="Consolas"/>
          <w:b/>
          <w:i w:val="0"/>
          <w:color w:val="2F67B2"/>
          <w:sz w:val="17"/>
        </w:rPr>
        <w:t>Python</w:t>
        <w:br/>
      </w:r>
      <w:r>
        <w:rPr>
          <w:rFonts w:ascii="Consolas" w:hAnsi="Consolas" w:eastAsia="Consolas"/>
          <w:b w:val="0"/>
          <w:i w:val="0"/>
          <w:color w:val="1F2937"/>
          <w:sz w:val="17"/>
        </w:rPr>
        <w:t>from __future__ import annotations</w:t>
        <w:br/>
      </w:r>
      <w:r>
        <w:rPr>
          <w:rFonts w:ascii="Consolas" w:hAnsi="Consolas" w:eastAsia="Consolas"/>
          <w:b w:val="0"/>
          <w:i w:val="0"/>
          <w:color w:val="1F2937"/>
          <w:sz w:val="17"/>
        </w:rPr>
        <w:t>import asyncio, os, random</w:t>
        <w:br/>
      </w:r>
      <w:r>
        <w:rPr>
          <w:rFonts w:ascii="Consolas" w:hAnsi="Consolas" w:eastAsia="Consolas"/>
          <w:b w:val="0"/>
          <w:i w:val="0"/>
          <w:color w:val="1F2937"/>
          <w:sz w:val="17"/>
        </w:rPr>
        <w:t>from typing import Any</w:t>
        <w:br/>
      </w:r>
      <w:r>
        <w:rPr>
          <w:rFonts w:ascii="Consolas" w:hAnsi="Consolas" w:eastAsia="Consolas"/>
          <w:b w:val="0"/>
          <w:i w:val="0"/>
          <w:color w:val="1F2937"/>
          <w:sz w:val="17"/>
        </w:rPr>
        <w:t>import httpx</w:t>
        <w:br/>
      </w:r>
      <w:r>
        <w:rPr>
          <w:rFonts w:ascii="Consolas" w:hAnsi="Consolas" w:eastAsia="Consolas"/>
          <w:b w:val="0"/>
          <w:i w:val="0"/>
          <w:color w:val="1F2937"/>
          <w:sz w:val="17"/>
        </w:rPr>
        <w:br/>
      </w:r>
      <w:r>
        <w:rPr>
          <w:rFonts w:ascii="Consolas" w:hAnsi="Consolas" w:eastAsia="Consolas"/>
          <w:b w:val="0"/>
          <w:i w:val="0"/>
          <w:color w:val="1F2937"/>
          <w:sz w:val="17"/>
        </w:rPr>
        <w:t>BASE_URL = os.getenv("AITC_BASE_URL", "https://api.thucchien.ai").rstrip("/")</w:t>
        <w:br/>
      </w:r>
      <w:r>
        <w:rPr>
          <w:rFonts w:ascii="Consolas" w:hAnsi="Consolas" w:eastAsia="Consolas"/>
          <w:b w:val="0"/>
          <w:i w:val="0"/>
          <w:color w:val="1F2937"/>
          <w:sz w:val="17"/>
        </w:rPr>
        <w:t>API_KEY = os.getenv("AITC_API_KEY", "")</w:t>
        <w:br/>
      </w:r>
      <w:r>
        <w:rPr>
          <w:rFonts w:ascii="Consolas" w:hAnsi="Consolas" w:eastAsia="Consolas"/>
          <w:b w:val="0"/>
          <w:i w:val="0"/>
          <w:color w:val="1F2937"/>
          <w:sz w:val="17"/>
        </w:rPr>
        <w:t>RETRYABLE = {429, 500, 502, 503, 504}</w:t>
        <w:br/>
      </w:r>
      <w:r>
        <w:rPr>
          <w:rFonts w:ascii="Consolas" w:hAnsi="Consolas" w:eastAsia="Consolas"/>
          <w:b w:val="0"/>
          <w:i w:val="0"/>
          <w:color w:val="1F2937"/>
          <w:sz w:val="17"/>
        </w:rPr>
        <w:br/>
      </w:r>
      <w:r>
        <w:rPr>
          <w:rFonts w:ascii="Consolas" w:hAnsi="Consolas" w:eastAsia="Consolas"/>
          <w:b w:val="0"/>
          <w:i w:val="0"/>
          <w:color w:val="1F2937"/>
          <w:sz w:val="17"/>
        </w:rPr>
        <w:t>def _headers() -&gt; dict[str, str]:</w:t>
        <w:br/>
      </w:r>
      <w:r>
        <w:rPr>
          <w:rFonts w:ascii="Consolas" w:hAnsi="Consolas" w:eastAsia="Consolas"/>
          <w:b w:val="0"/>
          <w:i w:val="0"/>
          <w:color w:val="1F2937"/>
          <w:sz w:val="17"/>
        </w:rPr>
        <w:t xml:space="preserve">    if not API_KEY:</w:t>
        <w:br/>
      </w:r>
      <w:r>
        <w:rPr>
          <w:rFonts w:ascii="Consolas" w:hAnsi="Consolas" w:eastAsia="Consolas"/>
          <w:b w:val="0"/>
          <w:i w:val="0"/>
          <w:color w:val="1F2937"/>
          <w:sz w:val="17"/>
        </w:rPr>
        <w:t xml:space="preserve">        raise RuntimeError("Thiếu AITC_API_KEY trong .env")</w:t>
        <w:br/>
      </w:r>
      <w:r>
        <w:rPr>
          <w:rFonts w:ascii="Consolas" w:hAnsi="Consolas" w:eastAsia="Consolas"/>
          <w:b w:val="0"/>
          <w:i w:val="0"/>
          <w:color w:val="1F2937"/>
          <w:sz w:val="17"/>
        </w:rPr>
        <w:t xml:space="preserve">    return {"Authorization": f"Bearer {API_KEY}"}</w:t>
        <w:br/>
      </w:r>
      <w:r>
        <w:rPr>
          <w:rFonts w:ascii="Consolas" w:hAnsi="Consolas" w:eastAsia="Consolas"/>
          <w:b w:val="0"/>
          <w:i w:val="0"/>
          <w:color w:val="1F2937"/>
          <w:sz w:val="17"/>
        </w:rPr>
        <w:br/>
      </w:r>
      <w:r>
        <w:rPr>
          <w:rFonts w:ascii="Consolas" w:hAnsi="Consolas" w:eastAsia="Consolas"/>
          <w:b w:val="0"/>
          <w:i w:val="0"/>
          <w:color w:val="1F2937"/>
          <w:sz w:val="17"/>
        </w:rPr>
        <w:t>async def gateway_request(method: str, path: str, *, json: dict | None = None,</w:t>
        <w:br/>
      </w:r>
      <w:r>
        <w:rPr>
          <w:rFonts w:ascii="Consolas" w:hAnsi="Consolas" w:eastAsia="Consolas"/>
          <w:b w:val="0"/>
          <w:i w:val="0"/>
          <w:color w:val="1F2937"/>
          <w:sz w:val="17"/>
        </w:rPr>
        <w:t xml:space="preserve">                          files: Any = None, data: Any = None,</w:t>
        <w:br/>
      </w:r>
      <w:r>
        <w:rPr>
          <w:rFonts w:ascii="Consolas" w:hAnsi="Consolas" w:eastAsia="Consolas"/>
          <w:b w:val="0"/>
          <w:i w:val="0"/>
          <w:color w:val="1F2937"/>
          <w:sz w:val="17"/>
        </w:rPr>
        <w:t xml:space="preserve">                          timeout: float = 90, retries: int = 2) -&gt; httpx.Response:</w:t>
        <w:br/>
      </w:r>
      <w:r>
        <w:rPr>
          <w:rFonts w:ascii="Consolas" w:hAnsi="Consolas" w:eastAsia="Consolas"/>
          <w:b w:val="0"/>
          <w:i w:val="0"/>
          <w:color w:val="1F2937"/>
          <w:sz w:val="17"/>
        </w:rPr>
        <w:t xml:space="preserve">    async with httpx.AsyncClient(base_url=BASE_URL, timeout=timeout) as client:</w:t>
        <w:br/>
      </w:r>
      <w:r>
        <w:rPr>
          <w:rFonts w:ascii="Consolas" w:hAnsi="Consolas" w:eastAsia="Consolas"/>
          <w:b w:val="0"/>
          <w:i w:val="0"/>
          <w:color w:val="1F2937"/>
          <w:sz w:val="17"/>
        </w:rPr>
        <w:t xml:space="preserve">        for attempt in range(retries + 1):</w:t>
        <w:br/>
      </w:r>
      <w:r>
        <w:rPr>
          <w:rFonts w:ascii="Consolas" w:hAnsi="Consolas" w:eastAsia="Consolas"/>
          <w:b w:val="0"/>
          <w:i w:val="0"/>
          <w:color w:val="1F2937"/>
          <w:sz w:val="17"/>
        </w:rPr>
        <w:t xml:space="preserve">            try:</w:t>
        <w:br/>
      </w:r>
      <w:r>
        <w:rPr>
          <w:rFonts w:ascii="Consolas" w:hAnsi="Consolas" w:eastAsia="Consolas"/>
          <w:b w:val="0"/>
          <w:i w:val="0"/>
          <w:color w:val="1F2937"/>
          <w:sz w:val="17"/>
        </w:rPr>
        <w:t xml:space="preserve">                response = await client.request(method, path, headers=_headers(),</w:t>
        <w:br/>
      </w:r>
      <w:r>
        <w:rPr>
          <w:rFonts w:ascii="Consolas" w:hAnsi="Consolas" w:eastAsia="Consolas"/>
          <w:b w:val="0"/>
          <w:i w:val="0"/>
          <w:color w:val="1F2937"/>
          <w:sz w:val="17"/>
        </w:rPr>
        <w:t xml:space="preserve">                    json=json, files=files, data=data)</w:t>
        <w:br/>
      </w:r>
      <w:r>
        <w:rPr>
          <w:rFonts w:ascii="Consolas" w:hAnsi="Consolas" w:eastAsia="Consolas"/>
          <w:b w:val="0"/>
          <w:i w:val="0"/>
          <w:color w:val="1F2937"/>
          <w:sz w:val="17"/>
        </w:rPr>
        <w:t xml:space="preserve">                if response.status_code not in RETRYABLE or attempt == retries:</w:t>
        <w:br/>
      </w:r>
      <w:r>
        <w:rPr>
          <w:rFonts w:ascii="Consolas" w:hAnsi="Consolas" w:eastAsia="Consolas"/>
          <w:b w:val="0"/>
          <w:i w:val="0"/>
          <w:color w:val="1F2937"/>
          <w:sz w:val="17"/>
        </w:rPr>
        <w:t xml:space="preserve">                    response.raise_for_status()</w:t>
        <w:br/>
      </w:r>
      <w:r>
        <w:rPr>
          <w:rFonts w:ascii="Consolas" w:hAnsi="Consolas" w:eastAsia="Consolas"/>
          <w:b w:val="0"/>
          <w:i w:val="0"/>
          <w:color w:val="1F2937"/>
          <w:sz w:val="17"/>
        </w:rPr>
        <w:t xml:space="preserve">                    return response</w:t>
        <w:br/>
      </w:r>
      <w:r>
        <w:rPr>
          <w:rFonts w:ascii="Consolas" w:hAnsi="Consolas" w:eastAsia="Consolas"/>
          <w:b w:val="0"/>
          <w:i w:val="0"/>
          <w:color w:val="1F2937"/>
          <w:sz w:val="17"/>
        </w:rPr>
        <w:t xml:space="preserve">            except httpx.RequestError:</w:t>
        <w:br/>
      </w:r>
      <w:r>
        <w:rPr>
          <w:rFonts w:ascii="Consolas" w:hAnsi="Consolas" w:eastAsia="Consolas"/>
          <w:b w:val="0"/>
          <w:i w:val="0"/>
          <w:color w:val="1F2937"/>
          <w:sz w:val="17"/>
        </w:rPr>
        <w:t xml:space="preserve">                if attempt == retries:</w:t>
        <w:br/>
      </w:r>
      <w:r>
        <w:rPr>
          <w:rFonts w:ascii="Consolas" w:hAnsi="Consolas" w:eastAsia="Consolas"/>
          <w:b w:val="0"/>
          <w:i w:val="0"/>
          <w:color w:val="1F2937"/>
          <w:sz w:val="17"/>
        </w:rPr>
        <w:t xml:space="preserve">                    raise</w:t>
        <w:br/>
      </w:r>
      <w:r>
        <w:rPr>
          <w:rFonts w:ascii="Consolas" w:hAnsi="Consolas" w:eastAsia="Consolas"/>
          <w:b w:val="0"/>
          <w:i w:val="0"/>
          <w:color w:val="1F2937"/>
          <w:sz w:val="17"/>
        </w:rPr>
        <w:t xml:space="preserve">            await asyncio.sleep(min(4, 2 ** attempt) + random.random() / 4)</w:t>
        <w:br/>
      </w:r>
      <w:r>
        <w:rPr>
          <w:rFonts w:ascii="Consolas" w:hAnsi="Consolas" w:eastAsia="Consolas"/>
          <w:b w:val="0"/>
          <w:i w:val="0"/>
          <w:color w:val="1F2937"/>
          <w:sz w:val="17"/>
        </w:rPr>
        <w:t xml:space="preserve">    raise RuntimeError("Gateway không phản hồi")</w:t>
        <w:br/>
      </w:r>
      <w:r>
        <w:rPr>
          <w:rFonts w:ascii="Consolas" w:hAnsi="Consolas" w:eastAsia="Consolas"/>
          <w:b w:val="0"/>
          <w:i w:val="0"/>
          <w:color w:val="1F2937"/>
          <w:sz w:val="17"/>
        </w:rPr>
        <w:br/>
      </w:r>
      <w:r>
        <w:rPr>
          <w:rFonts w:ascii="Consolas" w:hAnsi="Consolas" w:eastAsia="Consolas"/>
          <w:b w:val="0"/>
          <w:i w:val="0"/>
          <w:color w:val="1F2937"/>
          <w:sz w:val="17"/>
        </w:rPr>
        <w:t>def gateway_cost(response: httpx.Response) -&gt; str | None:</w:t>
        <w:br/>
      </w:r>
      <w:r>
        <w:rPr>
          <w:rFonts w:ascii="Consolas" w:hAnsi="Consolas" w:eastAsia="Consolas"/>
          <w:b w:val="0"/>
          <w:i w:val="0"/>
          <w:color w:val="1F2937"/>
          <w:sz w:val="17"/>
        </w:rPr>
        <w:t xml:space="preserve">    return response.headers.get("x-litellm-response-cost")</w:t>
      </w:r>
    </w:p>
    <w:p>
      <w:pPr>
        <w:spacing w:before="0" w:after="120" w:line="271" w:lineRule="auto"/>
      </w:pPr>
      <w:r>
        <w:rPr>
          <w:rFonts w:ascii="Arial" w:hAnsi="Arial" w:eastAsia="Arial"/>
          <w:b w:val="0"/>
          <w:i/>
          <w:color w:val="5B677A"/>
          <w:sz w:val="23"/>
        </w:rPr>
        <w:t>Cách dùng trong FastAPI: import hàm ở trên vào route. Không tạo OpenAI/httpx client trong mọi route và không hard-code key hay model vào frontend.</w:t>
      </w:r>
    </w:p>
    <w:p>
      <w:pPr>
        <w:pStyle w:val="Heading1"/>
        <w:keepNext/>
        <w:spacing w:before="280" w:after="120"/>
      </w:pPr>
      <w:r>
        <w:rPr>
          <w:rFonts w:ascii="Arial" w:hAnsi="Arial" w:eastAsia="Arial"/>
          <w:b/>
          <w:i w:val="0"/>
          <w:color w:val="000000"/>
          <w:sz w:val="34"/>
        </w:rPr>
        <w:t>4  Văn bản, JSON cấu trúc và phân loại</w:t>
      </w:r>
    </w:p>
    <w:p>
      <w:pPr>
        <w:spacing w:before="0" w:after="120" w:line="271" w:lineRule="auto"/>
      </w:pPr>
      <w:r>
        <w:rPr>
          <w:rFonts w:ascii="Arial" w:hAnsi="Arial" w:eastAsia="Arial"/>
          <w:b w:val="0"/>
          <w:i w:val="0"/>
          <w:color w:val="1F2937"/>
          <w:sz w:val="24"/>
        </w:rPr>
        <w:t>Đây là bộ hàm dùng nhiều nhất. Bắt đầu với text hoặc JSON. Khi sản phẩm cần dữ liệu để hiển thị, luôn ép cấu trúc JSON, validate rồi mới dùng. Đừng parse câu văn tự do bằng regex nếu có thể tránh.</w:t>
      </w:r>
    </w:p>
    <w:p>
      <w:pPr>
        <w:spacing w:before="80" w:after="160" w:line="245" w:lineRule="auto"/>
        <w:ind w:left="173" w:right="173"/>
        <w:shd w:fill="F3F6FA"/>
      </w:pPr>
      <w:r>
        <w:rPr>
          <w:rFonts w:ascii="Consolas" w:hAnsi="Consolas" w:eastAsia="Consolas"/>
          <w:b/>
          <w:i w:val="0"/>
          <w:color w:val="2F67B2"/>
          <w:sz w:val="17"/>
        </w:rPr>
        <w:t>Python</w:t>
        <w:br/>
      </w:r>
      <w:r>
        <w:rPr>
          <w:rFonts w:ascii="Consolas" w:hAnsi="Consolas" w:eastAsia="Consolas"/>
          <w:b w:val="0"/>
          <w:i w:val="0"/>
          <w:color w:val="1F2937"/>
          <w:sz w:val="17"/>
        </w:rPr>
        <w:t>async def ai_text(user_text: str, *, system: str = "", model: str | None = None,</w:t>
        <w:br/>
      </w:r>
      <w:r>
        <w:rPr>
          <w:rFonts w:ascii="Consolas" w:hAnsi="Consolas" w:eastAsia="Consolas"/>
          <w:b w:val="0"/>
          <w:i w:val="0"/>
          <w:color w:val="1F2937"/>
          <w:sz w:val="17"/>
        </w:rPr>
        <w:t xml:space="preserve">                  max_tokens: int = 500) -&gt; tuple[str, dict]:</w:t>
        <w:br/>
      </w:r>
      <w:r>
        <w:rPr>
          <w:rFonts w:ascii="Consolas" w:hAnsi="Consolas" w:eastAsia="Consolas"/>
          <w:b w:val="0"/>
          <w:i w:val="0"/>
          <w:color w:val="1F2937"/>
          <w:sz w:val="17"/>
        </w:rPr>
        <w:t xml:space="preserve">    messages = ([{"role": "system", "content": system}] if system else [])</w:t>
        <w:br/>
      </w:r>
      <w:r>
        <w:rPr>
          <w:rFonts w:ascii="Consolas" w:hAnsi="Consolas" w:eastAsia="Consolas"/>
          <w:b w:val="0"/>
          <w:i w:val="0"/>
          <w:color w:val="1F2937"/>
          <w:sz w:val="17"/>
        </w:rPr>
        <w:t xml:space="preserve">    messages.append({"role": "user", "content": user_text})</w:t>
        <w:br/>
      </w:r>
      <w:r>
        <w:rPr>
          <w:rFonts w:ascii="Consolas" w:hAnsi="Consolas" w:eastAsia="Consolas"/>
          <w:b w:val="0"/>
          <w:i w:val="0"/>
          <w:color w:val="1F2937"/>
          <w:sz w:val="17"/>
        </w:rPr>
        <w:t xml:space="preserve">    r = await gateway_request("POST", "/chat/completions", json={</w:t>
        <w:br/>
      </w:r>
      <w:r>
        <w:rPr>
          <w:rFonts w:ascii="Consolas" w:hAnsi="Consolas" w:eastAsia="Consolas"/>
          <w:b w:val="0"/>
          <w:i w:val="0"/>
          <w:color w:val="1F2937"/>
          <w:sz w:val="17"/>
        </w:rPr>
        <w:t xml:space="preserve">        "model": model or os.getenv("AI_TEXT_MODEL", "gpt-6-luna"),</w:t>
        <w:br/>
      </w:r>
      <w:r>
        <w:rPr>
          <w:rFonts w:ascii="Consolas" w:hAnsi="Consolas" w:eastAsia="Consolas"/>
          <w:b w:val="0"/>
          <w:i w:val="0"/>
          <w:color w:val="1F2937"/>
          <w:sz w:val="17"/>
        </w:rPr>
        <w:t xml:space="preserve">        "messages": messages,</w:t>
        <w:br/>
      </w:r>
      <w:r>
        <w:rPr>
          <w:rFonts w:ascii="Consolas" w:hAnsi="Consolas" w:eastAsia="Consolas"/>
          <w:b w:val="0"/>
          <w:i w:val="0"/>
          <w:color w:val="1F2937"/>
          <w:sz w:val="17"/>
        </w:rPr>
        <w:t xml:space="preserve">        "max_completion_tokens": max_tokens,</w:t>
        <w:br/>
      </w:r>
      <w:r>
        <w:rPr>
          <w:rFonts w:ascii="Consolas" w:hAnsi="Consolas" w:eastAsia="Consolas"/>
          <w:b w:val="0"/>
          <w:i w:val="0"/>
          <w:color w:val="1F2937"/>
          <w:sz w:val="17"/>
        </w:rPr>
        <w:t xml:space="preserve">    })</w:t>
        <w:br/>
      </w:r>
      <w:r>
        <w:rPr>
          <w:rFonts w:ascii="Consolas" w:hAnsi="Consolas" w:eastAsia="Consolas"/>
          <w:b w:val="0"/>
          <w:i w:val="0"/>
          <w:color w:val="1F2937"/>
          <w:sz w:val="17"/>
        </w:rPr>
        <w:t xml:space="preserve">    body = r.json()</w:t>
        <w:br/>
      </w:r>
      <w:r>
        <w:rPr>
          <w:rFonts w:ascii="Consolas" w:hAnsi="Consolas" w:eastAsia="Consolas"/>
          <w:b w:val="0"/>
          <w:i w:val="0"/>
          <w:color w:val="1F2937"/>
          <w:sz w:val="17"/>
        </w:rPr>
        <w:t xml:space="preserve">    return body["choices"][0]["message"]["content"], {</w:t>
        <w:br/>
      </w:r>
      <w:r>
        <w:rPr>
          <w:rFonts w:ascii="Consolas" w:hAnsi="Consolas" w:eastAsia="Consolas"/>
          <w:b w:val="0"/>
          <w:i w:val="0"/>
          <w:color w:val="1F2937"/>
          <w:sz w:val="17"/>
        </w:rPr>
        <w:t xml:space="preserve">        "cost": gateway_cost(r), "request_id": r.headers.get("x-request-id")}</w:t>
        <w:br/>
      </w:r>
      <w:r>
        <w:rPr>
          <w:rFonts w:ascii="Consolas" w:hAnsi="Consolas" w:eastAsia="Consolas"/>
          <w:b w:val="0"/>
          <w:i w:val="0"/>
          <w:color w:val="1F2937"/>
          <w:sz w:val="17"/>
        </w:rPr>
        <w:br/>
      </w:r>
      <w:r>
        <w:rPr>
          <w:rFonts w:ascii="Consolas" w:hAnsi="Consolas" w:eastAsia="Consolas"/>
          <w:b w:val="0"/>
          <w:i w:val="0"/>
          <w:color w:val="1F2937"/>
          <w:sz w:val="17"/>
        </w:rPr>
        <w:t>async def ai_json(task: str, schema_hint: str, *, model: str | None = None) -&gt; dict:</w:t>
        <w:br/>
      </w:r>
      <w:r>
        <w:rPr>
          <w:rFonts w:ascii="Consolas" w:hAnsi="Consolas" w:eastAsia="Consolas"/>
          <w:b w:val="0"/>
          <w:i w:val="0"/>
          <w:color w:val="1F2937"/>
          <w:sz w:val="17"/>
        </w:rPr>
        <w:t xml:space="preserve">    system = ("Trả duy nhất JSON hợp lệ, không markdown, không giải thích. "</w:t>
        <w:br/>
      </w:r>
      <w:r>
        <w:rPr>
          <w:rFonts w:ascii="Consolas" w:hAnsi="Consolas" w:eastAsia="Consolas"/>
          <w:b w:val="0"/>
          <w:i w:val="0"/>
          <w:color w:val="1F2937"/>
          <w:sz w:val="17"/>
        </w:rPr>
        <w:t xml:space="preserve">              f"Schema mong muốn: {schema_hint}")</w:t>
        <w:br/>
      </w:r>
      <w:r>
        <w:rPr>
          <w:rFonts w:ascii="Consolas" w:hAnsi="Consolas" w:eastAsia="Consolas"/>
          <w:b w:val="0"/>
          <w:i w:val="0"/>
          <w:color w:val="1F2937"/>
          <w:sz w:val="17"/>
        </w:rPr>
        <w:t xml:space="preserve">    text, _ = await ai_text(task, system=system, model=model, max_tokens=700)</w:t>
        <w:br/>
      </w:r>
      <w:r>
        <w:rPr>
          <w:rFonts w:ascii="Consolas" w:hAnsi="Consolas" w:eastAsia="Consolas"/>
          <w:b w:val="0"/>
          <w:i w:val="0"/>
          <w:color w:val="1F2937"/>
          <w:sz w:val="17"/>
        </w:rPr>
        <w:t xml:space="preserve">    import json</w:t>
        <w:br/>
      </w:r>
      <w:r>
        <w:rPr>
          <w:rFonts w:ascii="Consolas" w:hAnsi="Consolas" w:eastAsia="Consolas"/>
          <w:b w:val="0"/>
          <w:i w:val="0"/>
          <w:color w:val="1F2937"/>
          <w:sz w:val="17"/>
        </w:rPr>
        <w:t xml:space="preserve">    return json.loads(text)</w:t>
        <w:br/>
      </w:r>
      <w:r>
        <w:rPr>
          <w:rFonts w:ascii="Consolas" w:hAnsi="Consolas" w:eastAsia="Consolas"/>
          <w:b w:val="0"/>
          <w:i w:val="0"/>
          <w:color w:val="1F2937"/>
          <w:sz w:val="17"/>
        </w:rPr>
        <w:br/>
      </w:r>
      <w:r>
        <w:rPr>
          <w:rFonts w:ascii="Consolas" w:hAnsi="Consolas" w:eastAsia="Consolas"/>
          <w:b w:val="0"/>
          <w:i w:val="0"/>
          <w:color w:val="1F2937"/>
          <w:sz w:val="17"/>
        </w:rPr>
        <w:t>async def classify_ticket(text: str) -&gt; dict:</w:t>
        <w:br/>
      </w:r>
      <w:r>
        <w:rPr>
          <w:rFonts w:ascii="Consolas" w:hAnsi="Consolas" w:eastAsia="Consolas"/>
          <w:b w:val="0"/>
          <w:i w:val="0"/>
          <w:color w:val="1F2937"/>
          <w:sz w:val="17"/>
        </w:rPr>
        <w:t xml:space="preserve">    return await ai_json(</w:t>
        <w:br/>
      </w:r>
      <w:r>
        <w:rPr>
          <w:rFonts w:ascii="Consolas" w:hAnsi="Consolas" w:eastAsia="Consolas"/>
          <w:b w:val="0"/>
          <w:i w:val="0"/>
          <w:color w:val="1F2937"/>
          <w:sz w:val="17"/>
        </w:rPr>
        <w:t xml:space="preserve">        f"Phân loại yêu cầu sau: {text}",</w:t>
        <w:br/>
      </w:r>
      <w:r>
        <w:rPr>
          <w:rFonts w:ascii="Consolas" w:hAnsi="Consolas" w:eastAsia="Consolas"/>
          <w:b w:val="0"/>
          <w:i w:val="0"/>
          <w:color w:val="1F2937"/>
          <w:sz w:val="17"/>
        </w:rPr>
        <w:t xml:space="preserve">        '{"label":"bug|sales|support|other", "priority":"low|medium|high", "reason":"&lt;20 từ&gt;"}')</w:t>
      </w:r>
    </w:p>
    <w:tbl>
      <w:tblPr>
        <w:tblStyle w:val="TableGrid"/>
        <w:tblW w:type="auto" w:w="0"/>
        <w:jc w:val="center"/>
        <w:tblLook w:firstColumn="1" w:firstRow="1" w:lastColumn="0" w:lastRow="0" w:noHBand="0" w:noVBand="1" w:val="04A0"/>
      </w:tblPr>
      <w:tblGrid>
        <w:gridCol w:w="4723"/>
        <w:gridCol w:w="4723"/>
        <w:gridCol w:w="4723"/>
      </w:tblGrid>
      <w:tr>
        <w:trPr>
          <w:tblHeader w:val="true"/>
        </w:trPr>
        <w:tc>
          <w:tcPr>
            <w:tcW w:type="dxa" w:w="6048"/>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0"/>
              </w:rPr>
              <w:t>Mẫu prompt</w:t>
            </w:r>
          </w:p>
        </w:tc>
        <w:tc>
          <w:tcPr>
            <w:tcW w:type="dxa" w:w="4464"/>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0"/>
              </w:rPr>
              <w:t>Dùng cho</w:t>
            </w:r>
          </w:p>
        </w:tc>
        <w:tc>
          <w:tcPr>
            <w:tcW w:type="dxa" w:w="5832"/>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0"/>
              </w:rPr>
              <w:t>Điểm chốt</w:t>
            </w:r>
          </w:p>
        </w:tc>
      </w:tr>
      <w:tr>
        <w:tc>
          <w:tcPr>
            <w:tcW w:type="dxa" w:w="604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Tóm tắt: đưa 3 gạch đầu dòng, nêu việc cần làm, tối đa 80 từ.</w:t>
            </w:r>
          </w:p>
        </w:tc>
        <w:tc>
          <w:tcPr>
            <w:tcW w:type="dxa" w:w="446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Báo cáo dài, cuộc họp</w:t>
            </w:r>
          </w:p>
        </w:tc>
        <w:tc>
          <w:tcPr>
            <w:tcW w:type="dxa" w:w="583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Giới hạn đầu ra để rẻ và dễ đọc.</w:t>
            </w:r>
          </w:p>
        </w:tc>
      </w:tr>
      <w:tr>
        <w:tc>
          <w:tcPr>
            <w:tcW w:type="dxa" w:w="6048"/>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Trả duy nhất JSON theo schema ...; nếu thiếu dữ liệu, để null.</w:t>
            </w:r>
          </w:p>
        </w:tc>
        <w:tc>
          <w:tcPr>
            <w:tcW w:type="dxa" w:w="446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Form, dashboard, workflow</w:t>
            </w:r>
          </w:p>
        </w:tc>
        <w:tc>
          <w:tcPr>
            <w:tcW w:type="dxa" w:w="583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Validate bằng Pydantic trước khi lưu/hiển thị.</w:t>
            </w:r>
          </w:p>
        </w:tc>
      </w:tr>
      <w:tr>
        <w:tc>
          <w:tcPr>
            <w:tcW w:type="dxa" w:w="604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Chỉ dùng CONTEXT bên dưới. Nếu không có bằng chứng, trả NOT_FOUND.</w:t>
            </w:r>
          </w:p>
        </w:tc>
        <w:tc>
          <w:tcPr>
            <w:tcW w:type="dxa" w:w="446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RAG, legal, nội bộ</w:t>
            </w:r>
          </w:p>
        </w:tc>
        <w:tc>
          <w:tcPr>
            <w:tcW w:type="dxa" w:w="583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Giảm hallucination, minh bạch nguồn.</w:t>
            </w:r>
          </w:p>
        </w:tc>
      </w:tr>
      <w:tr>
        <w:tc>
          <w:tcPr>
            <w:tcW w:type="dxa" w:w="6048"/>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Xếp hạng theo rubric. Trả score 0-100 và reasons là mảng.</w:t>
            </w:r>
          </w:p>
        </w:tc>
        <w:tc>
          <w:tcPr>
            <w:tcW w:type="dxa" w:w="446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Ưu tiên lead, cảnh báo</w:t>
            </w:r>
          </w:p>
        </w:tc>
        <w:tc>
          <w:tcPr>
            <w:tcW w:type="dxa" w:w="583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Quy tắc hard constraint chạy local trước.</w:t>
            </w:r>
          </w:p>
        </w:tc>
      </w:tr>
      <w:tr>
        <w:tc>
          <w:tcPr>
            <w:tcW w:type="dxa" w:w="604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Viết lời giải thích cho kết quả đã tính, không tự thay đổi số liệu.</w:t>
            </w:r>
          </w:p>
        </w:tc>
        <w:tc>
          <w:tcPr>
            <w:tcW w:type="dxa" w:w="446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FinTech, rủi ro, forecast</w:t>
            </w:r>
          </w:p>
        </w:tc>
        <w:tc>
          <w:tcPr>
            <w:tcW w:type="dxa" w:w="583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AI giải thích; Python/ML local ra con số.</w:t>
            </w:r>
          </w:p>
        </w:tc>
      </w:tr>
    </w:tbl>
    <w:p>
      <w:pPr>
        <w:spacing w:after="40"/>
      </w:pPr>
    </w:p>
    <w:p>
      <w:pPr>
        <w:pStyle w:val="Heading1"/>
        <w:keepNext/>
        <w:spacing w:before="280" w:after="120"/>
      </w:pPr>
      <w:r>
        <w:rPr>
          <w:rFonts w:ascii="Arial" w:hAnsi="Arial" w:eastAsia="Arial"/>
          <w:b/>
          <w:i w:val="0"/>
          <w:color w:val="000000"/>
          <w:sz w:val="34"/>
        </w:rPr>
        <w:t>5  Nhìn ảnh và sinh ảnh</w:t>
      </w:r>
    </w:p>
    <w:p>
      <w:pPr>
        <w:spacing w:before="0" w:after="120" w:line="271" w:lineRule="auto"/>
      </w:pPr>
      <w:r>
        <w:rPr>
          <w:rFonts w:ascii="Arial" w:hAnsi="Arial" w:eastAsia="Arial"/>
          <w:b w:val="0"/>
          <w:i w:val="0"/>
          <w:color w:val="1F2937"/>
          <w:sz w:val="24"/>
        </w:rPr>
        <w:t>Sinh ảnh dùng POST /images/generations. Đầu ra thường là base64; hãy giải mã thành file trong runtime/artifacts rồi trả URL local cho UI. Với bài toán đọc ảnh, dùng chat multimodal chỉ khi model bạn chọn thực sự hỗ trợ vision; kiểm tra docs/model trước khi demo.</w:t>
      </w:r>
    </w:p>
    <w:p>
      <w:pPr>
        <w:spacing w:before="80" w:after="160" w:line="245" w:lineRule="auto"/>
        <w:ind w:left="173" w:right="173"/>
        <w:shd w:fill="F3F6FA"/>
      </w:pPr>
      <w:r>
        <w:rPr>
          <w:rFonts w:ascii="Consolas" w:hAnsi="Consolas" w:eastAsia="Consolas"/>
          <w:b/>
          <w:i w:val="0"/>
          <w:color w:val="2F67B2"/>
          <w:sz w:val="17"/>
        </w:rPr>
        <w:t>Python</w:t>
        <w:br/>
      </w:r>
      <w:r>
        <w:rPr>
          <w:rFonts w:ascii="Consolas" w:hAnsi="Consolas" w:eastAsia="Consolas"/>
          <w:b w:val="0"/>
          <w:i w:val="0"/>
          <w:color w:val="1F2937"/>
          <w:sz w:val="17"/>
        </w:rPr>
        <w:t>import base64</w:t>
        <w:br/>
      </w:r>
      <w:r>
        <w:rPr>
          <w:rFonts w:ascii="Consolas" w:hAnsi="Consolas" w:eastAsia="Consolas"/>
          <w:b w:val="0"/>
          <w:i w:val="0"/>
          <w:color w:val="1F2937"/>
          <w:sz w:val="17"/>
        </w:rPr>
        <w:t>from pathlib import Path</w:t>
        <w:br/>
      </w:r>
      <w:r>
        <w:rPr>
          <w:rFonts w:ascii="Consolas" w:hAnsi="Consolas" w:eastAsia="Consolas"/>
          <w:b w:val="0"/>
          <w:i w:val="0"/>
          <w:color w:val="1F2937"/>
          <w:sz w:val="17"/>
        </w:rPr>
        <w:br/>
      </w:r>
      <w:r>
        <w:rPr>
          <w:rFonts w:ascii="Consolas" w:hAnsi="Consolas" w:eastAsia="Consolas"/>
          <w:b w:val="0"/>
          <w:i w:val="0"/>
          <w:color w:val="1F2937"/>
          <w:sz w:val="17"/>
        </w:rPr>
        <w:t>async def generate_image(prompt: str, *, aspect_ratio: str = "16:9",</w:t>
        <w:br/>
      </w:r>
      <w:r>
        <w:rPr>
          <w:rFonts w:ascii="Consolas" w:hAnsi="Consolas" w:eastAsia="Consolas"/>
          <w:b w:val="0"/>
          <w:i w:val="0"/>
          <w:color w:val="1F2937"/>
          <w:sz w:val="17"/>
        </w:rPr>
        <w:t xml:space="preserve">                         model: str = "nano-banana-2-lite") -&gt; tuple[Path, dict]:</w:t>
        <w:br/>
      </w:r>
      <w:r>
        <w:rPr>
          <w:rFonts w:ascii="Consolas" w:hAnsi="Consolas" w:eastAsia="Consolas"/>
          <w:b w:val="0"/>
          <w:i w:val="0"/>
          <w:color w:val="1F2937"/>
          <w:sz w:val="17"/>
        </w:rPr>
        <w:t xml:space="preserve">    r = await gateway_request("POST", "/images/generations", json={</w:t>
        <w:br/>
      </w:r>
      <w:r>
        <w:rPr>
          <w:rFonts w:ascii="Consolas" w:hAnsi="Consolas" w:eastAsia="Consolas"/>
          <w:b w:val="0"/>
          <w:i w:val="0"/>
          <w:color w:val="1F2937"/>
          <w:sz w:val="17"/>
        </w:rPr>
        <w:t xml:space="preserve">        "model": model, "prompt": prompt, "aspect_ratio": aspect_ratio,</w:t>
        <w:br/>
      </w:r>
      <w:r>
        <w:rPr>
          <w:rFonts w:ascii="Consolas" w:hAnsi="Consolas" w:eastAsia="Consolas"/>
          <w:b w:val="0"/>
          <w:i w:val="0"/>
          <w:color w:val="1F2937"/>
          <w:sz w:val="17"/>
        </w:rPr>
        <w:t xml:space="preserve">    }, timeout=120)</w:t>
        <w:br/>
      </w:r>
      <w:r>
        <w:rPr>
          <w:rFonts w:ascii="Consolas" w:hAnsi="Consolas" w:eastAsia="Consolas"/>
          <w:b w:val="0"/>
          <w:i w:val="0"/>
          <w:color w:val="1F2937"/>
          <w:sz w:val="17"/>
        </w:rPr>
        <w:t xml:space="preserve">    b64 = r.json()["data"][0]["b64_json"]</w:t>
        <w:br/>
      </w:r>
      <w:r>
        <w:rPr>
          <w:rFonts w:ascii="Consolas" w:hAnsi="Consolas" w:eastAsia="Consolas"/>
          <w:b w:val="0"/>
          <w:i w:val="0"/>
          <w:color w:val="1F2937"/>
          <w:sz w:val="17"/>
        </w:rPr>
        <w:t xml:space="preserve">    out = Path("runtime/artifacts/generated.png")</w:t>
        <w:br/>
      </w:r>
      <w:r>
        <w:rPr>
          <w:rFonts w:ascii="Consolas" w:hAnsi="Consolas" w:eastAsia="Consolas"/>
          <w:b w:val="0"/>
          <w:i w:val="0"/>
          <w:color w:val="1F2937"/>
          <w:sz w:val="17"/>
        </w:rPr>
        <w:t xml:space="preserve">    out.parent.mkdir(parents=True, exist_ok=True)</w:t>
        <w:br/>
      </w:r>
      <w:r>
        <w:rPr>
          <w:rFonts w:ascii="Consolas" w:hAnsi="Consolas" w:eastAsia="Consolas"/>
          <w:b w:val="0"/>
          <w:i w:val="0"/>
          <w:color w:val="1F2937"/>
          <w:sz w:val="17"/>
        </w:rPr>
        <w:t xml:space="preserve">    out.write_bytes(base64.b64decode(b64))</w:t>
        <w:br/>
      </w:r>
      <w:r>
        <w:rPr>
          <w:rFonts w:ascii="Consolas" w:hAnsi="Consolas" w:eastAsia="Consolas"/>
          <w:b w:val="0"/>
          <w:i w:val="0"/>
          <w:color w:val="1F2937"/>
          <w:sz w:val="17"/>
        </w:rPr>
        <w:t xml:space="preserve">    return out, {"cost": gateway_cost(r), "request_id": r.headers.get("x-request-id")}</w:t>
        <w:br/>
      </w:r>
      <w:r>
        <w:rPr>
          <w:rFonts w:ascii="Consolas" w:hAnsi="Consolas" w:eastAsia="Consolas"/>
          <w:b w:val="0"/>
          <w:i w:val="0"/>
          <w:color w:val="1F2937"/>
          <w:sz w:val="17"/>
        </w:rPr>
        <w:br/>
      </w:r>
      <w:r>
        <w:rPr>
          <w:rFonts w:ascii="Consolas" w:hAnsi="Consolas" w:eastAsia="Consolas"/>
          <w:b w:val="0"/>
          <w:i w:val="0"/>
          <w:color w:val="1F2937"/>
          <w:sz w:val="17"/>
        </w:rPr>
        <w:t>async def ai_vision(image_data_url: str, question: str, *, model: str) -&gt; str:</w:t>
        <w:br/>
      </w:r>
      <w:r>
        <w:rPr>
          <w:rFonts w:ascii="Consolas" w:hAnsi="Consolas" w:eastAsia="Consolas"/>
          <w:b w:val="0"/>
          <w:i w:val="0"/>
          <w:color w:val="1F2937"/>
          <w:sz w:val="17"/>
        </w:rPr>
        <w:t xml:space="preserve">    # image_data_url có thể là data:image/...;base64,... hoặc URL file cho phép truy cập</w:t>
        <w:br/>
      </w:r>
      <w:r>
        <w:rPr>
          <w:rFonts w:ascii="Consolas" w:hAnsi="Consolas" w:eastAsia="Consolas"/>
          <w:b w:val="0"/>
          <w:i w:val="0"/>
          <w:color w:val="1F2937"/>
          <w:sz w:val="17"/>
        </w:rPr>
        <w:t xml:space="preserve">    r = await gateway_request("POST", "/chat/completions", json={</w:t>
        <w:br/>
      </w:r>
      <w:r>
        <w:rPr>
          <w:rFonts w:ascii="Consolas" w:hAnsi="Consolas" w:eastAsia="Consolas"/>
          <w:b w:val="0"/>
          <w:i w:val="0"/>
          <w:color w:val="1F2937"/>
          <w:sz w:val="17"/>
        </w:rPr>
        <w:t xml:space="preserve">        "model": model,</w:t>
        <w:br/>
      </w:r>
      <w:r>
        <w:rPr>
          <w:rFonts w:ascii="Consolas" w:hAnsi="Consolas" w:eastAsia="Consolas"/>
          <w:b w:val="0"/>
          <w:i w:val="0"/>
          <w:color w:val="1F2937"/>
          <w:sz w:val="17"/>
        </w:rPr>
        <w:t xml:space="preserve">        "messages": [{"role": "user", "content": [</w:t>
        <w:br/>
      </w:r>
      <w:r>
        <w:rPr>
          <w:rFonts w:ascii="Consolas" w:hAnsi="Consolas" w:eastAsia="Consolas"/>
          <w:b w:val="0"/>
          <w:i w:val="0"/>
          <w:color w:val="1F2937"/>
          <w:sz w:val="17"/>
        </w:rPr>
        <w:t xml:space="preserve">            {"type": "text", "text": question},</w:t>
        <w:br/>
      </w:r>
      <w:r>
        <w:rPr>
          <w:rFonts w:ascii="Consolas" w:hAnsi="Consolas" w:eastAsia="Consolas"/>
          <w:b w:val="0"/>
          <w:i w:val="0"/>
          <w:color w:val="1F2937"/>
          <w:sz w:val="17"/>
        </w:rPr>
        <w:t xml:space="preserve">            {"type": "image_url", "image_url": {"url": image_data_url}},</w:t>
        <w:br/>
      </w:r>
      <w:r>
        <w:rPr>
          <w:rFonts w:ascii="Consolas" w:hAnsi="Consolas" w:eastAsia="Consolas"/>
          <w:b w:val="0"/>
          <w:i w:val="0"/>
          <w:color w:val="1F2937"/>
          <w:sz w:val="17"/>
        </w:rPr>
        <w:t xml:space="preserve">        ]}],</w:t>
        <w:br/>
      </w:r>
      <w:r>
        <w:rPr>
          <w:rFonts w:ascii="Consolas" w:hAnsi="Consolas" w:eastAsia="Consolas"/>
          <w:b w:val="0"/>
          <w:i w:val="0"/>
          <w:color w:val="1F2937"/>
          <w:sz w:val="17"/>
        </w:rPr>
        <w:t xml:space="preserve">        "max_completion_tokens": 500,</w:t>
        <w:br/>
      </w:r>
      <w:r>
        <w:rPr>
          <w:rFonts w:ascii="Consolas" w:hAnsi="Consolas" w:eastAsia="Consolas"/>
          <w:b w:val="0"/>
          <w:i w:val="0"/>
          <w:color w:val="1F2937"/>
          <w:sz w:val="17"/>
        </w:rPr>
        <w:t xml:space="preserve">    })</w:t>
        <w:br/>
      </w:r>
      <w:r>
        <w:rPr>
          <w:rFonts w:ascii="Consolas" w:hAnsi="Consolas" w:eastAsia="Consolas"/>
          <w:b w:val="0"/>
          <w:i w:val="0"/>
          <w:color w:val="1F2937"/>
          <w:sz w:val="17"/>
        </w:rPr>
        <w:t xml:space="preserve">    return r.json()["choices"][0]["message"]["content"]</w:t>
      </w:r>
    </w:p>
    <w:p>
      <w:pPr>
        <w:pStyle w:val="ListBullet"/>
        <w:spacing w:after="60" w:line="264" w:lineRule="auto"/>
      </w:pPr>
      <w:r>
        <w:rPr>
          <w:rFonts w:ascii="Arial" w:hAnsi="Arial" w:eastAsia="Arial"/>
          <w:b w:val="0"/>
          <w:i w:val="0"/>
          <w:color w:val="1F2937"/>
          <w:sz w:val="23"/>
        </w:rPr>
        <w:t>Ảnh minh họa demo: nano-banana-2-lite để thử nhanh, nano-banana-2 cho bản ổn hơn, nano-banana-pro khi cần ưu tiên chất lượng. BTC nêu mỗi request tạo 1 ảnh.</w:t>
      </w:r>
    </w:p>
    <w:p>
      <w:pPr>
        <w:pStyle w:val="ListBullet"/>
        <w:spacing w:after="60" w:line="264" w:lineRule="auto"/>
      </w:pPr>
      <w:r>
        <w:rPr>
          <w:rFonts w:ascii="Arial" w:hAnsi="Arial" w:eastAsia="Arial"/>
          <w:b w:val="0"/>
          <w:i w:val="0"/>
          <w:color w:val="1F2937"/>
          <w:sz w:val="23"/>
        </w:rPr>
        <w:t>Ảnh do người dùng upload: kiểm tra MIME, dung lượng và quyền sử dụng; không gửi ảnh không cần thiết lên model.</w:t>
      </w:r>
    </w:p>
    <w:p>
      <w:pPr>
        <w:pStyle w:val="ListBullet"/>
        <w:spacing w:after="60" w:line="264" w:lineRule="auto"/>
      </w:pPr>
      <w:r>
        <w:rPr>
          <w:rFonts w:ascii="Arial" w:hAnsi="Arial" w:eastAsia="Arial"/>
          <w:b w:val="0"/>
          <w:i w:val="0"/>
          <w:color w:val="1F2937"/>
          <w:sz w:val="23"/>
        </w:rPr>
        <w:t>Trước khi generate lại cùng prompt, thêm một chi tiết hoặc seed ngẫu nhiên nhỏ để tránh cache theo hướng dẫn BTC.</w:t>
      </w:r>
    </w:p>
    <w:p>
      <w:pPr>
        <w:pStyle w:val="Heading1"/>
        <w:keepNext/>
        <w:spacing w:before="280" w:after="120"/>
      </w:pPr>
      <w:r>
        <w:rPr>
          <w:rFonts w:ascii="Arial" w:hAnsi="Arial" w:eastAsia="Arial"/>
          <w:b/>
          <w:i w:val="0"/>
          <w:color w:val="000000"/>
          <w:sz w:val="34"/>
        </w:rPr>
        <w:t>6  Audio  TTS và STT</w:t>
      </w:r>
    </w:p>
    <w:p>
      <w:pPr>
        <w:spacing w:before="0" w:after="120" w:line="271" w:lineRule="auto"/>
      </w:pPr>
      <w:r>
        <w:rPr>
          <w:rFonts w:ascii="Arial" w:hAnsi="Arial" w:eastAsia="Arial"/>
          <w:b w:val="0"/>
          <w:i w:val="0"/>
          <w:color w:val="1F2937"/>
          <w:sz w:val="24"/>
        </w:rPr>
        <w:t>Quy trình demo giọng nói có giá trị rõ: nhận audio -&gt; STT -&gt; phân tích text -&gt; TTS đáp lại. Tách từng bước để nếu một bước lỗi vẫn hiển thị được transcript hoặc kết quả text.</w:t>
      </w:r>
    </w:p>
    <w:p>
      <w:pPr>
        <w:spacing w:before="80" w:after="160" w:line="245" w:lineRule="auto"/>
        <w:ind w:left="173" w:right="173"/>
        <w:shd w:fill="F3F6FA"/>
      </w:pPr>
      <w:r>
        <w:rPr>
          <w:rFonts w:ascii="Consolas" w:hAnsi="Consolas" w:eastAsia="Consolas"/>
          <w:b/>
          <w:i w:val="0"/>
          <w:color w:val="2F67B2"/>
          <w:sz w:val="17"/>
        </w:rPr>
        <w:t>Python</w:t>
        <w:br/>
      </w:r>
      <w:r>
        <w:rPr>
          <w:rFonts w:ascii="Consolas" w:hAnsi="Consolas" w:eastAsia="Consolas"/>
          <w:b w:val="0"/>
          <w:i w:val="0"/>
          <w:color w:val="1F2937"/>
          <w:sz w:val="17"/>
        </w:rPr>
        <w:t>async def text_to_speech(text: str, *, voice: str = "Charon",</w:t>
        <w:br/>
      </w:r>
      <w:r>
        <w:rPr>
          <w:rFonts w:ascii="Consolas" w:hAnsi="Consolas" w:eastAsia="Consolas"/>
          <w:b w:val="0"/>
          <w:i w:val="0"/>
          <w:color w:val="1F2937"/>
          <w:sz w:val="17"/>
        </w:rPr>
        <w:t xml:space="preserve">                         model: str = "gemini-2.5-flash-preview-tts") -&gt; bytes:</w:t>
        <w:br/>
      </w:r>
      <w:r>
        <w:rPr>
          <w:rFonts w:ascii="Consolas" w:hAnsi="Consolas" w:eastAsia="Consolas"/>
          <w:b w:val="0"/>
          <w:i w:val="0"/>
          <w:color w:val="1F2937"/>
          <w:sz w:val="17"/>
        </w:rPr>
        <w:t xml:space="preserve">    r = await gateway_request("POST", "/audio/speech", json={</w:t>
        <w:br/>
      </w:r>
      <w:r>
        <w:rPr>
          <w:rFonts w:ascii="Consolas" w:hAnsi="Consolas" w:eastAsia="Consolas"/>
          <w:b w:val="0"/>
          <w:i w:val="0"/>
          <w:color w:val="1F2937"/>
          <w:sz w:val="17"/>
        </w:rPr>
        <w:t xml:space="preserve">        "model": model, "voice": voice, "input": text,</w:t>
        <w:br/>
      </w:r>
      <w:r>
        <w:rPr>
          <w:rFonts w:ascii="Consolas" w:hAnsi="Consolas" w:eastAsia="Consolas"/>
          <w:b w:val="0"/>
          <w:i w:val="0"/>
          <w:color w:val="1F2937"/>
          <w:sz w:val="17"/>
        </w:rPr>
        <w:t xml:space="preserve">    }, timeout=120)</w:t>
        <w:br/>
      </w:r>
      <w:r>
        <w:rPr>
          <w:rFonts w:ascii="Consolas" w:hAnsi="Consolas" w:eastAsia="Consolas"/>
          <w:b w:val="0"/>
          <w:i w:val="0"/>
          <w:color w:val="1F2937"/>
          <w:sz w:val="17"/>
        </w:rPr>
        <w:t xml:space="preserve">    return r.content</w:t>
        <w:br/>
      </w:r>
      <w:r>
        <w:rPr>
          <w:rFonts w:ascii="Consolas" w:hAnsi="Consolas" w:eastAsia="Consolas"/>
          <w:b w:val="0"/>
          <w:i w:val="0"/>
          <w:color w:val="1F2937"/>
          <w:sz w:val="17"/>
        </w:rPr>
        <w:br/>
      </w:r>
      <w:r>
        <w:rPr>
          <w:rFonts w:ascii="Consolas" w:hAnsi="Consolas" w:eastAsia="Consolas"/>
          <w:b w:val="0"/>
          <w:i w:val="0"/>
          <w:color w:val="1F2937"/>
          <w:sz w:val="17"/>
        </w:rPr>
        <w:t>async def transcribe_audio(filename: str, content: bytes, content_type: str,</w:t>
        <w:br/>
      </w:r>
      <w:r>
        <w:rPr>
          <w:rFonts w:ascii="Consolas" w:hAnsi="Consolas" w:eastAsia="Consolas"/>
          <w:b w:val="0"/>
          <w:i w:val="0"/>
          <w:color w:val="1F2937"/>
          <w:sz w:val="17"/>
        </w:rPr>
        <w:t xml:space="preserve">                           model: str = "gemini-3.5-transcribe-preview") -&gt; str:</w:t>
        <w:br/>
      </w:r>
      <w:r>
        <w:rPr>
          <w:rFonts w:ascii="Consolas" w:hAnsi="Consolas" w:eastAsia="Consolas"/>
          <w:b w:val="0"/>
          <w:i w:val="0"/>
          <w:color w:val="1F2937"/>
          <w:sz w:val="17"/>
        </w:rPr>
        <w:t xml:space="preserve">    # STT phải dùng multipart/form-data, không gửi JSON.</w:t>
        <w:br/>
      </w:r>
      <w:r>
        <w:rPr>
          <w:rFonts w:ascii="Consolas" w:hAnsi="Consolas" w:eastAsia="Consolas"/>
          <w:b w:val="0"/>
          <w:i w:val="0"/>
          <w:color w:val="1F2937"/>
          <w:sz w:val="17"/>
        </w:rPr>
        <w:t xml:space="preserve">    r = await gateway_request("POST", "/audio/transcriptions",</w:t>
        <w:br/>
      </w:r>
      <w:r>
        <w:rPr>
          <w:rFonts w:ascii="Consolas" w:hAnsi="Consolas" w:eastAsia="Consolas"/>
          <w:b w:val="0"/>
          <w:i w:val="0"/>
          <w:color w:val="1F2937"/>
          <w:sz w:val="17"/>
        </w:rPr>
        <w:t xml:space="preserve">        data={"model": model},</w:t>
        <w:br/>
      </w:r>
      <w:r>
        <w:rPr>
          <w:rFonts w:ascii="Consolas" w:hAnsi="Consolas" w:eastAsia="Consolas"/>
          <w:b w:val="0"/>
          <w:i w:val="0"/>
          <w:color w:val="1F2937"/>
          <w:sz w:val="17"/>
        </w:rPr>
        <w:t xml:space="preserve">        files={"file": (filename, content, content_type)}, timeout=120)</w:t>
        <w:br/>
      </w:r>
      <w:r>
        <w:rPr>
          <w:rFonts w:ascii="Consolas" w:hAnsi="Consolas" w:eastAsia="Consolas"/>
          <w:b w:val="0"/>
          <w:i w:val="0"/>
          <w:color w:val="1F2937"/>
          <w:sz w:val="17"/>
        </w:rPr>
        <w:t xml:space="preserve">    return r.json()["text"]</w:t>
      </w:r>
    </w:p>
    <w:tbl>
      <w:tblPr>
        <w:tblStyle w:val="TableGrid"/>
        <w:tblW w:type="auto" w:w="0"/>
        <w:jc w:val="center"/>
        <w:tblLook w:firstColumn="1" w:firstRow="1" w:lastColumn="0" w:lastRow="0" w:noHBand="0" w:noVBand="1" w:val="04A0"/>
      </w:tblPr>
      <w:tblGrid>
        <w:gridCol w:w="4723"/>
        <w:gridCol w:w="4723"/>
        <w:gridCol w:w="4723"/>
      </w:tblGrid>
      <w:tr>
        <w:trPr>
          <w:tblHeader w:val="true"/>
        </w:trPr>
        <w:tc>
          <w:tcPr>
            <w:tcW w:type="dxa" w:w="3312"/>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0"/>
              </w:rPr>
              <w:t>Mục tiêu</w:t>
            </w:r>
          </w:p>
        </w:tc>
        <w:tc>
          <w:tcPr>
            <w:tcW w:type="dxa" w:w="792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0"/>
              </w:rPr>
              <w:t>Gợi ý cách làm nhanh</w:t>
            </w:r>
          </w:p>
        </w:tc>
        <w:tc>
          <w:tcPr>
            <w:tcW w:type="dxa" w:w="5112"/>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0"/>
              </w:rPr>
              <w:t>Kiểm tra trước demo</w:t>
            </w:r>
          </w:p>
        </w:tc>
      </w:tr>
      <w:tr>
        <w:tc>
          <w:tcPr>
            <w:tcW w:type="dxa" w:w="331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Tóm tắt cuộc gọi</w:t>
            </w:r>
          </w:p>
        </w:tc>
        <w:tc>
          <w:tcPr>
            <w:tcW w:type="dxa" w:w="79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STT -&gt; ai_json với action_items</w:t>
            </w:r>
          </w:p>
        </w:tc>
        <w:tc>
          <w:tcPr>
            <w:tcW w:type="dxa" w:w="511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File audio ngắn, transcript hiển thị được.</w:t>
            </w:r>
          </w:p>
        </w:tc>
      </w:tr>
      <w:tr>
        <w:tc>
          <w:tcPr>
            <w:tcW w:type="dxa" w:w="331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Trợ lý nói</w:t>
            </w:r>
          </w:p>
        </w:tc>
        <w:tc>
          <w:tcPr>
            <w:tcW w:type="dxa" w:w="79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ai_text ngắn -&gt; TTS; không đọc câu quá dài</w:t>
            </w:r>
          </w:p>
        </w:tc>
        <w:tc>
          <w:tcPr>
            <w:tcW w:type="dxa" w:w="511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Nút play và fallback text.</w:t>
            </w:r>
          </w:p>
        </w:tc>
      </w:tr>
      <w:tr>
        <w:tc>
          <w:tcPr>
            <w:tcW w:type="dxa" w:w="331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Accessibility</w:t>
            </w:r>
          </w:p>
        </w:tc>
        <w:tc>
          <w:tcPr>
            <w:tcW w:type="dxa" w:w="79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TTS cho nội dung do hệ thống tạo; chỉ dùng giọng được model hỗ trợ</w:t>
            </w:r>
          </w:p>
        </w:tc>
        <w:tc>
          <w:tcPr>
            <w:tcW w:type="dxa" w:w="511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Lưu MP3 local, không base64 lớn trong JSON.</w:t>
            </w:r>
          </w:p>
        </w:tc>
      </w:tr>
      <w:tr>
        <w:tc>
          <w:tcPr>
            <w:tcW w:type="dxa" w:w="331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Phân tích cảm xúc</w:t>
            </w:r>
          </w:p>
        </w:tc>
        <w:tc>
          <w:tcPr>
            <w:tcW w:type="dxa" w:w="79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Không khẳng định chẩn đoán; trả tín hiệu + giới hạn</w:t>
            </w:r>
          </w:p>
        </w:tc>
        <w:tc>
          <w:tcPr>
            <w:tcW w:type="dxa" w:w="511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Có disclaimer và human-review nếu cần.</w:t>
            </w:r>
          </w:p>
        </w:tc>
      </w:tr>
    </w:tbl>
    <w:p>
      <w:pPr>
        <w:spacing w:after="40"/>
      </w:pPr>
    </w:p>
    <w:p>
      <w:pPr>
        <w:pStyle w:val="Heading1"/>
        <w:keepNext/>
        <w:spacing w:before="280" w:after="120"/>
      </w:pPr>
      <w:r>
        <w:rPr>
          <w:rFonts w:ascii="Arial" w:hAnsi="Arial" w:eastAsia="Arial"/>
          <w:b/>
          <w:i w:val="0"/>
          <w:color w:val="000000"/>
          <w:sz w:val="34"/>
        </w:rPr>
        <w:t>7  Embedding  RAG và tìm kiếm ngữ nghĩa</w:t>
      </w:r>
    </w:p>
    <w:p>
      <w:pPr>
        <w:spacing w:before="0" w:after="120" w:line="271" w:lineRule="auto"/>
      </w:pPr>
      <w:r>
        <w:rPr>
          <w:rFonts w:ascii="Arial" w:hAnsi="Arial" w:eastAsia="Arial"/>
          <w:b w:val="0"/>
          <w:i w:val="0"/>
          <w:color w:val="1F2937"/>
          <w:sz w:val="24"/>
        </w:rPr>
        <w:t>RAG phù hợp khi đề có tập tài liệu, quy định, FAQ hoặc knowledge base. Không cần vector database để làm demo nhỏ: lưu vector JSON/SQLite, tính cosine local. Quy tắc bắt buộc: dùng cùng một embedding model cho index và query.</w:t>
      </w:r>
    </w:p>
    <w:p>
      <w:pPr>
        <w:spacing w:before="80" w:after="160" w:line="245" w:lineRule="auto"/>
        <w:ind w:left="173" w:right="173"/>
        <w:shd w:fill="F3F6FA"/>
      </w:pPr>
      <w:r>
        <w:rPr>
          <w:rFonts w:ascii="Consolas" w:hAnsi="Consolas" w:eastAsia="Consolas"/>
          <w:b/>
          <w:i w:val="0"/>
          <w:color w:val="2F67B2"/>
          <w:sz w:val="17"/>
        </w:rPr>
        <w:t>Python</w:t>
        <w:br/>
      </w:r>
      <w:r>
        <w:rPr>
          <w:rFonts w:ascii="Consolas" w:hAnsi="Consolas" w:eastAsia="Consolas"/>
          <w:b w:val="0"/>
          <w:i w:val="0"/>
          <w:color w:val="1F2937"/>
          <w:sz w:val="17"/>
        </w:rPr>
        <w:t>from math import sqrt</w:t>
        <w:br/>
      </w:r>
      <w:r>
        <w:rPr>
          <w:rFonts w:ascii="Consolas" w:hAnsi="Consolas" w:eastAsia="Consolas"/>
          <w:b w:val="0"/>
          <w:i w:val="0"/>
          <w:color w:val="1F2937"/>
          <w:sz w:val="17"/>
        </w:rPr>
        <w:br/>
      </w:r>
      <w:r>
        <w:rPr>
          <w:rFonts w:ascii="Consolas" w:hAnsi="Consolas" w:eastAsia="Consolas"/>
          <w:b w:val="0"/>
          <w:i w:val="0"/>
          <w:color w:val="1F2937"/>
          <w:sz w:val="17"/>
        </w:rPr>
        <w:t>async def embed_texts(texts: list[str], *, model: str = "text-multilingual-embedding-002") -&gt; list[list[float]]:</w:t>
        <w:br/>
      </w:r>
      <w:r>
        <w:rPr>
          <w:rFonts w:ascii="Consolas" w:hAnsi="Consolas" w:eastAsia="Consolas"/>
          <w:b w:val="0"/>
          <w:i w:val="0"/>
          <w:color w:val="1F2937"/>
          <w:sz w:val="17"/>
        </w:rPr>
        <w:t xml:space="preserve">    r = await gateway_request("POST", "/embeddings", json={"model": model, "input": texts})</w:t>
        <w:br/>
      </w:r>
      <w:r>
        <w:rPr>
          <w:rFonts w:ascii="Consolas" w:hAnsi="Consolas" w:eastAsia="Consolas"/>
          <w:b w:val="0"/>
          <w:i w:val="0"/>
          <w:color w:val="1F2937"/>
          <w:sz w:val="17"/>
        </w:rPr>
        <w:t xml:space="preserve">    return [item["embedding"] for item in r.json()["data"]]</w:t>
        <w:br/>
      </w:r>
      <w:r>
        <w:rPr>
          <w:rFonts w:ascii="Consolas" w:hAnsi="Consolas" w:eastAsia="Consolas"/>
          <w:b w:val="0"/>
          <w:i w:val="0"/>
          <w:color w:val="1F2937"/>
          <w:sz w:val="17"/>
        </w:rPr>
        <w:br/>
      </w:r>
      <w:r>
        <w:rPr>
          <w:rFonts w:ascii="Consolas" w:hAnsi="Consolas" w:eastAsia="Consolas"/>
          <w:b w:val="0"/>
          <w:i w:val="0"/>
          <w:color w:val="1F2937"/>
          <w:sz w:val="17"/>
        </w:rPr>
        <w:t>def cosine(a: list[float], b: list[float]) -&gt; float:</w:t>
        <w:br/>
      </w:r>
      <w:r>
        <w:rPr>
          <w:rFonts w:ascii="Consolas" w:hAnsi="Consolas" w:eastAsia="Consolas"/>
          <w:b w:val="0"/>
          <w:i w:val="0"/>
          <w:color w:val="1F2937"/>
          <w:sz w:val="17"/>
        </w:rPr>
        <w:t xml:space="preserve">    dot = sum(x * y for x, y in zip(a, b))</w:t>
        <w:br/>
      </w:r>
      <w:r>
        <w:rPr>
          <w:rFonts w:ascii="Consolas" w:hAnsi="Consolas" w:eastAsia="Consolas"/>
          <w:b w:val="0"/>
          <w:i w:val="0"/>
          <w:color w:val="1F2937"/>
          <w:sz w:val="17"/>
        </w:rPr>
        <w:t xml:space="preserve">    norm_a, norm_b = sqrt(sum(x*x for x in a)), sqrt(sum(y*y for y in b))</w:t>
        <w:br/>
      </w:r>
      <w:r>
        <w:rPr>
          <w:rFonts w:ascii="Consolas" w:hAnsi="Consolas" w:eastAsia="Consolas"/>
          <w:b w:val="0"/>
          <w:i w:val="0"/>
          <w:color w:val="1F2937"/>
          <w:sz w:val="17"/>
        </w:rPr>
        <w:t xml:space="preserve">    return dot / (norm_a * norm_b + 1e-12)</w:t>
        <w:br/>
      </w:r>
      <w:r>
        <w:rPr>
          <w:rFonts w:ascii="Consolas" w:hAnsi="Consolas" w:eastAsia="Consolas"/>
          <w:b w:val="0"/>
          <w:i w:val="0"/>
          <w:color w:val="1F2937"/>
          <w:sz w:val="17"/>
        </w:rPr>
        <w:br/>
      </w:r>
      <w:r>
        <w:rPr>
          <w:rFonts w:ascii="Consolas" w:hAnsi="Consolas" w:eastAsia="Consolas"/>
          <w:b w:val="0"/>
          <w:i w:val="0"/>
          <w:color w:val="1F2937"/>
          <w:sz w:val="17"/>
        </w:rPr>
        <w:t>async def rag_answer(question: str, chunks: list[dict]) -&gt; str:</w:t>
        <w:br/>
      </w:r>
      <w:r>
        <w:rPr>
          <w:rFonts w:ascii="Consolas" w:hAnsi="Consolas" w:eastAsia="Consolas"/>
          <w:b w:val="0"/>
          <w:i w:val="0"/>
          <w:color w:val="1F2937"/>
          <w:sz w:val="17"/>
        </w:rPr>
        <w:t xml:space="preserve">    q = (await embed_texts([question]))[0]</w:t>
        <w:br/>
      </w:r>
      <w:r>
        <w:rPr>
          <w:rFonts w:ascii="Consolas" w:hAnsi="Consolas" w:eastAsia="Consolas"/>
          <w:b w:val="0"/>
          <w:i w:val="0"/>
          <w:color w:val="1F2937"/>
          <w:sz w:val="17"/>
        </w:rPr>
        <w:t xml:space="preserve">    ranked = sorted(chunks, key=lambda x: cosine(q, x["embedding"]), reverse=True)[:4]</w:t>
        <w:br/>
      </w:r>
      <w:r>
        <w:rPr>
          <w:rFonts w:ascii="Consolas" w:hAnsi="Consolas" w:eastAsia="Consolas"/>
          <w:b w:val="0"/>
          <w:i w:val="0"/>
          <w:color w:val="1F2937"/>
          <w:sz w:val="17"/>
        </w:rPr>
        <w:t xml:space="preserve">    context = "</w:t>
        <w:br/>
      </w:r>
      <w:r>
        <w:rPr>
          <w:rFonts w:ascii="Consolas" w:hAnsi="Consolas" w:eastAsia="Consolas"/>
          <w:b w:val="0"/>
          <w:i w:val="0"/>
          <w:color w:val="1F2937"/>
          <w:sz w:val="17"/>
        </w:rPr>
        <w:br/>
      </w:r>
      <w:r>
        <w:rPr>
          <w:rFonts w:ascii="Consolas" w:hAnsi="Consolas" w:eastAsia="Consolas"/>
          <w:b w:val="0"/>
          <w:i w:val="0"/>
          <w:color w:val="1F2937"/>
          <w:sz w:val="17"/>
        </w:rPr>
        <w:t>".join(f"[{x['source']}] {x['text']}" for x in ranked)</w:t>
        <w:br/>
      </w:r>
      <w:r>
        <w:rPr>
          <w:rFonts w:ascii="Consolas" w:hAnsi="Consolas" w:eastAsia="Consolas"/>
          <w:b w:val="0"/>
          <w:i w:val="0"/>
          <w:color w:val="1F2937"/>
          <w:sz w:val="17"/>
        </w:rPr>
        <w:t xml:space="preserve">    return (await ai_text(question, system=("Chỉ trả lời bằng CONTEXT. "</w:t>
        <w:br/>
      </w:r>
      <w:r>
        <w:rPr>
          <w:rFonts w:ascii="Consolas" w:hAnsi="Consolas" w:eastAsia="Consolas"/>
          <w:b w:val="0"/>
          <w:i w:val="0"/>
          <w:color w:val="1F2937"/>
          <w:sz w:val="17"/>
        </w:rPr>
        <w:t xml:space="preserve">        "Nếu không đủ bằng chứng, nói Không tìm thấy trong tài liệu.</w:t>
        <w:br/>
      </w:r>
      <w:r>
        <w:rPr>
          <w:rFonts w:ascii="Consolas" w:hAnsi="Consolas" w:eastAsia="Consolas"/>
          <w:b w:val="0"/>
          <w:i w:val="0"/>
          <w:color w:val="1F2937"/>
          <w:sz w:val="17"/>
        </w:rPr>
        <w:t>CONTEXT:</w:t>
        <w:br/>
      </w:r>
      <w:r>
        <w:rPr>
          <w:rFonts w:ascii="Consolas" w:hAnsi="Consolas" w:eastAsia="Consolas"/>
          <w:b w:val="0"/>
          <w:i w:val="0"/>
          <w:color w:val="1F2937"/>
          <w:sz w:val="17"/>
        </w:rPr>
        <w:t>" + context)))[0]</w:t>
      </w:r>
    </w:p>
    <w:p>
      <w:pPr>
        <w:pStyle w:val="ListBullet"/>
        <w:spacing w:after="60" w:line="264" w:lineRule="auto"/>
      </w:pPr>
      <w:r>
        <w:rPr>
          <w:rFonts w:ascii="Arial" w:hAnsi="Arial" w:eastAsia="Arial"/>
          <w:b w:val="0"/>
          <w:i w:val="0"/>
          <w:color w:val="1F2937"/>
          <w:sz w:val="23"/>
        </w:rPr>
        <w:t>Chunk theo tiêu đề/đoạn, không cắt bừa giữa câu. Mỗi chunk giữ source, page/section nếu có.</w:t>
      </w:r>
    </w:p>
    <w:p>
      <w:pPr>
        <w:pStyle w:val="ListBullet"/>
        <w:spacing w:after="60" w:line="264" w:lineRule="auto"/>
      </w:pPr>
      <w:r>
        <w:rPr>
          <w:rFonts w:ascii="Arial" w:hAnsi="Arial" w:eastAsia="Arial"/>
          <w:b w:val="0"/>
          <w:i w:val="0"/>
          <w:color w:val="1F2937"/>
          <w:sz w:val="23"/>
        </w:rPr>
        <w:t>RAG là truy xuất từ dữ liệu có sẵn, không phải giấy phép bịa thêm. Hiển thị source/chunk đã dùng trong UI.</w:t>
      </w:r>
    </w:p>
    <w:p>
      <w:pPr>
        <w:pStyle w:val="ListBullet"/>
        <w:spacing w:after="60" w:line="264" w:lineRule="auto"/>
      </w:pPr>
      <w:r>
        <w:rPr>
          <w:rFonts w:ascii="Arial" w:hAnsi="Arial" w:eastAsia="Arial"/>
          <w:b w:val="0"/>
          <w:i w:val="0"/>
          <w:color w:val="1F2937"/>
          <w:sz w:val="23"/>
        </w:rPr>
        <w:t>Chỉ dùng Google Search grounding khi đề yêu cầu thông tin mới. Nó đắt hơn text thường và cần hiển thị nguồn phù hợp.</w:t>
      </w:r>
    </w:p>
    <w:p>
      <w:pPr>
        <w:pStyle w:val="Heading1"/>
        <w:keepNext/>
        <w:spacing w:before="280" w:after="120"/>
      </w:pPr>
      <w:r>
        <w:rPr>
          <w:rFonts w:ascii="Arial" w:hAnsi="Arial" w:eastAsia="Arial"/>
          <w:b/>
          <w:i w:val="0"/>
          <w:color w:val="000000"/>
          <w:sz w:val="34"/>
        </w:rPr>
        <w:t>8  Moderation, web grounding và video</w:t>
      </w:r>
    </w:p>
    <w:p>
      <w:pPr>
        <w:spacing w:before="80" w:after="160" w:line="245" w:lineRule="auto"/>
        <w:ind w:left="173" w:right="173"/>
        <w:shd w:fill="F3F6FA"/>
      </w:pPr>
      <w:r>
        <w:rPr>
          <w:rFonts w:ascii="Consolas" w:hAnsi="Consolas" w:eastAsia="Consolas"/>
          <w:b/>
          <w:i w:val="0"/>
          <w:color w:val="2F67B2"/>
          <w:sz w:val="17"/>
        </w:rPr>
        <w:t>Python</w:t>
        <w:br/>
      </w:r>
      <w:r>
        <w:rPr>
          <w:rFonts w:ascii="Consolas" w:hAnsi="Consolas" w:eastAsia="Consolas"/>
          <w:b w:val="0"/>
          <w:i w:val="0"/>
          <w:color w:val="1F2937"/>
          <w:sz w:val="17"/>
        </w:rPr>
        <w:t>async def moderate(text: str) -&gt; dict:</w:t>
        <w:br/>
      </w:r>
      <w:r>
        <w:rPr>
          <w:rFonts w:ascii="Consolas" w:hAnsi="Consolas" w:eastAsia="Consolas"/>
          <w:b w:val="0"/>
          <w:i w:val="0"/>
          <w:color w:val="1F2937"/>
          <w:sz w:val="17"/>
        </w:rPr>
        <w:t xml:space="preserve">    r = await gateway_request("POST", "/moderations", json={</w:t>
        <w:br/>
      </w:r>
      <w:r>
        <w:rPr>
          <w:rFonts w:ascii="Consolas" w:hAnsi="Consolas" w:eastAsia="Consolas"/>
          <w:b w:val="0"/>
          <w:i w:val="0"/>
          <w:color w:val="1F2937"/>
          <w:sz w:val="17"/>
        </w:rPr>
        <w:t xml:space="preserve">        "model": "omni-moderation-latest", "input": text,</w:t>
        <w:br/>
      </w:r>
      <w:r>
        <w:rPr>
          <w:rFonts w:ascii="Consolas" w:hAnsi="Consolas" w:eastAsia="Consolas"/>
          <w:b w:val="0"/>
          <w:i w:val="0"/>
          <w:color w:val="1F2937"/>
          <w:sz w:val="17"/>
        </w:rPr>
        <w:t xml:space="preserve">    })</w:t>
        <w:br/>
      </w:r>
      <w:r>
        <w:rPr>
          <w:rFonts w:ascii="Consolas" w:hAnsi="Consolas" w:eastAsia="Consolas"/>
          <w:b w:val="0"/>
          <w:i w:val="0"/>
          <w:color w:val="1F2937"/>
          <w:sz w:val="17"/>
        </w:rPr>
        <w:t xml:space="preserve">    return r.json()["results"][0]</w:t>
        <w:br/>
      </w:r>
      <w:r>
        <w:rPr>
          <w:rFonts w:ascii="Consolas" w:hAnsi="Consolas" w:eastAsia="Consolas"/>
          <w:b w:val="0"/>
          <w:i w:val="0"/>
          <w:color w:val="1F2937"/>
          <w:sz w:val="17"/>
        </w:rPr>
        <w:br/>
      </w:r>
      <w:r>
        <w:rPr>
          <w:rFonts w:ascii="Consolas" w:hAnsi="Consolas" w:eastAsia="Consolas"/>
          <w:b w:val="0"/>
          <w:i w:val="0"/>
          <w:color w:val="1F2937"/>
          <w:sz w:val="17"/>
        </w:rPr>
        <w:t>async def create_video(prompt: str, *, seconds: int = 4,</w:t>
        <w:br/>
      </w:r>
      <w:r>
        <w:rPr>
          <w:rFonts w:ascii="Consolas" w:hAnsi="Consolas" w:eastAsia="Consolas"/>
          <w:b w:val="0"/>
          <w:i w:val="0"/>
          <w:color w:val="1F2937"/>
          <w:sz w:val="17"/>
        </w:rPr>
        <w:t xml:space="preserve">                       model: str = "veo-3.1-lite-generate-001") -&gt; str:</w:t>
        <w:br/>
      </w:r>
      <w:r>
        <w:rPr>
          <w:rFonts w:ascii="Consolas" w:hAnsi="Consolas" w:eastAsia="Consolas"/>
          <w:b w:val="0"/>
          <w:i w:val="0"/>
          <w:color w:val="1F2937"/>
          <w:sz w:val="17"/>
        </w:rPr>
        <w:t xml:space="preserve">    r = await gateway_request("POST", "/v1/videos", json={</w:t>
        <w:br/>
      </w:r>
      <w:r>
        <w:rPr>
          <w:rFonts w:ascii="Consolas" w:hAnsi="Consolas" w:eastAsia="Consolas"/>
          <w:b w:val="0"/>
          <w:i w:val="0"/>
          <w:color w:val="1F2937"/>
          <w:sz w:val="17"/>
        </w:rPr>
        <w:t xml:space="preserve">        "model": model, "prompt": prompt, "seconds": seconds, "size": "1280x720",</w:t>
        <w:br/>
      </w:r>
      <w:r>
        <w:rPr>
          <w:rFonts w:ascii="Consolas" w:hAnsi="Consolas" w:eastAsia="Consolas"/>
          <w:b w:val="0"/>
          <w:i w:val="0"/>
          <w:color w:val="1F2937"/>
          <w:sz w:val="17"/>
        </w:rPr>
        <w:t xml:space="preserve">    }, timeout=120)</w:t>
        <w:br/>
      </w:r>
      <w:r>
        <w:rPr>
          <w:rFonts w:ascii="Consolas" w:hAnsi="Consolas" w:eastAsia="Consolas"/>
          <w:b w:val="0"/>
          <w:i w:val="0"/>
          <w:color w:val="1F2937"/>
          <w:sz w:val="17"/>
        </w:rPr>
        <w:t xml:space="preserve">    return r.json()["id"]</w:t>
        <w:br/>
      </w:r>
      <w:r>
        <w:rPr>
          <w:rFonts w:ascii="Consolas" w:hAnsi="Consolas" w:eastAsia="Consolas"/>
          <w:b w:val="0"/>
          <w:i w:val="0"/>
          <w:color w:val="1F2937"/>
          <w:sz w:val="17"/>
        </w:rPr>
        <w:br/>
      </w:r>
      <w:r>
        <w:rPr>
          <w:rFonts w:ascii="Consolas" w:hAnsi="Consolas" w:eastAsia="Consolas"/>
          <w:b w:val="0"/>
          <w:i w:val="0"/>
          <w:color w:val="1F2937"/>
          <w:sz w:val="17"/>
        </w:rPr>
        <w:t>async def wait_video(video_id: str, polls: int = 24) -&gt; bytes:</w:t>
        <w:br/>
      </w:r>
      <w:r>
        <w:rPr>
          <w:rFonts w:ascii="Consolas" w:hAnsi="Consolas" w:eastAsia="Consolas"/>
          <w:b w:val="0"/>
          <w:i w:val="0"/>
          <w:color w:val="1F2937"/>
          <w:sz w:val="17"/>
        </w:rPr>
        <w:t xml:space="preserve">    for _ in range(polls):</w:t>
        <w:br/>
      </w:r>
      <w:r>
        <w:rPr>
          <w:rFonts w:ascii="Consolas" w:hAnsi="Consolas" w:eastAsia="Consolas"/>
          <w:b w:val="0"/>
          <w:i w:val="0"/>
          <w:color w:val="1F2937"/>
          <w:sz w:val="17"/>
        </w:rPr>
        <w:t xml:space="preserve">        status = (await gateway_request("GET", f"/v1/videos/{video_id}")).json()</w:t>
        <w:br/>
      </w:r>
      <w:r>
        <w:rPr>
          <w:rFonts w:ascii="Consolas" w:hAnsi="Consolas" w:eastAsia="Consolas"/>
          <w:b w:val="0"/>
          <w:i w:val="0"/>
          <w:color w:val="1F2937"/>
          <w:sz w:val="17"/>
        </w:rPr>
        <w:t xml:space="preserve">        if status.get("status") == "completed":</w:t>
        <w:br/>
      </w:r>
      <w:r>
        <w:rPr>
          <w:rFonts w:ascii="Consolas" w:hAnsi="Consolas" w:eastAsia="Consolas"/>
          <w:b w:val="0"/>
          <w:i w:val="0"/>
          <w:color w:val="1F2937"/>
          <w:sz w:val="17"/>
        </w:rPr>
        <w:t xml:space="preserve">            return (await gateway_request("GET", f"/v1/videos/{video_id}/content", timeout=120)).content</w:t>
        <w:br/>
      </w:r>
      <w:r>
        <w:rPr>
          <w:rFonts w:ascii="Consolas" w:hAnsi="Consolas" w:eastAsia="Consolas"/>
          <w:b w:val="0"/>
          <w:i w:val="0"/>
          <w:color w:val="1F2937"/>
          <w:sz w:val="17"/>
        </w:rPr>
        <w:t xml:space="preserve">        if status.get("status") == "failed":</w:t>
        <w:br/>
      </w:r>
      <w:r>
        <w:rPr>
          <w:rFonts w:ascii="Consolas" w:hAnsi="Consolas" w:eastAsia="Consolas"/>
          <w:b w:val="0"/>
          <w:i w:val="0"/>
          <w:color w:val="1F2937"/>
          <w:sz w:val="17"/>
        </w:rPr>
        <w:t xml:space="preserve">            raise RuntimeError(str(status))</w:t>
        <w:br/>
      </w:r>
      <w:r>
        <w:rPr>
          <w:rFonts w:ascii="Consolas" w:hAnsi="Consolas" w:eastAsia="Consolas"/>
          <w:b w:val="0"/>
          <w:i w:val="0"/>
          <w:color w:val="1F2937"/>
          <w:sz w:val="17"/>
        </w:rPr>
        <w:t xml:space="preserve">        await asyncio.sleep(10)</w:t>
        <w:br/>
      </w:r>
      <w:r>
        <w:rPr>
          <w:rFonts w:ascii="Consolas" w:hAnsi="Consolas" w:eastAsia="Consolas"/>
          <w:b w:val="0"/>
          <w:i w:val="0"/>
          <w:color w:val="1F2937"/>
          <w:sz w:val="17"/>
        </w:rPr>
        <w:t xml:space="preserve">    raise TimeoutError("Video chưa hoàn tất; tiếp tục poll ở background")</w:t>
      </w:r>
    </w:p>
    <w:tbl>
      <w:tblPr>
        <w:tblStyle w:val="TableGrid"/>
        <w:tblW w:type="auto" w:w="0"/>
        <w:jc w:val="center"/>
        <w:tblLook w:firstColumn="1" w:firstRow="1" w:lastColumn="0" w:lastRow="0" w:noHBand="0" w:noVBand="1" w:val="04A0"/>
      </w:tblPr>
      <w:tblGrid>
        <w:gridCol w:w="4723"/>
        <w:gridCol w:w="4723"/>
        <w:gridCol w:w="4723"/>
      </w:tblGrid>
      <w:tr>
        <w:trPr>
          <w:tblHeader w:val="true"/>
        </w:trPr>
        <w:tc>
          <w:tcPr>
            <w:tcW w:type="dxa" w:w="3312"/>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0"/>
              </w:rPr>
              <w:t>Tính năng</w:t>
            </w:r>
          </w:p>
        </w:tc>
        <w:tc>
          <w:tcPr>
            <w:tcW w:type="dxa" w:w="6624"/>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0"/>
              </w:rPr>
              <w:t>Dùng khi</w:t>
            </w:r>
          </w:p>
        </w:tc>
        <w:tc>
          <w:tcPr>
            <w:tcW w:type="dxa" w:w="6408"/>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0"/>
              </w:rPr>
              <w:t>Không nên dùng khi</w:t>
            </w:r>
          </w:p>
        </w:tc>
      </w:tr>
      <w:tr>
        <w:tc>
          <w:tcPr>
            <w:tcW w:type="dxa" w:w="331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Moderation</w:t>
            </w:r>
          </w:p>
        </w:tc>
        <w:tc>
          <w:tcPr>
            <w:tcW w:type="dxa" w:w="662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Text/ảnh do user gửi sẽ được công khai hoặc chạy workflow</w:t>
            </w:r>
          </w:p>
        </w:tc>
        <w:tc>
          <w:tcPr>
            <w:tcW w:type="dxa" w:w="640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Nội dung nội bộ không hiển thị mà không có lý do policy.</w:t>
            </w:r>
          </w:p>
        </w:tc>
      </w:tr>
      <w:tr>
        <w:tc>
          <w:tcPr>
            <w:tcW w:type="dxa" w:w="331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Google Search grounding</w:t>
            </w:r>
          </w:p>
        </w:tc>
        <w:tc>
          <w:tcPr>
            <w:tcW w:type="dxa" w:w="662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Cần thông tin mới, nguồn web là yêu cầu của đề</w:t>
            </w:r>
          </w:p>
        </w:tc>
        <w:tc>
          <w:tcPr>
            <w:tcW w:type="dxa" w:w="6408"/>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Câu hỏi chỉ cần dữ liệu trong dataset/tài liệu đội có.</w:t>
            </w:r>
          </w:p>
        </w:tc>
      </w:tr>
      <w:tr>
        <w:tc>
          <w:tcPr>
            <w:tcW w:type="dxa" w:w="331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Veo video</w:t>
            </w:r>
          </w:p>
        </w:tc>
        <w:tc>
          <w:tcPr>
            <w:tcW w:type="dxa" w:w="662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Clip pitch/mô phỏng thực sự tăng sức thuyết phục</w:t>
            </w:r>
          </w:p>
        </w:tc>
        <w:tc>
          <w:tcPr>
            <w:tcW w:type="dxa" w:w="640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Chưa có luồng sản phẩm chạy; video không thay thế demo.</w:t>
            </w:r>
          </w:p>
        </w:tc>
      </w:tr>
      <w:tr>
        <w:tc>
          <w:tcPr>
            <w:tcW w:type="dxa" w:w="331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Background polling</w:t>
            </w:r>
          </w:p>
        </w:tc>
        <w:tc>
          <w:tcPr>
            <w:tcW w:type="dxa" w:w="662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Video/job dài, người dùng có thể chờ</w:t>
            </w:r>
          </w:p>
        </w:tc>
        <w:tc>
          <w:tcPr>
            <w:tcW w:type="dxa" w:w="6408"/>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Trong request UI đồng bộ; dễ timeout và UX xấu.</w:t>
            </w:r>
          </w:p>
        </w:tc>
      </w:tr>
    </w:tbl>
    <w:p>
      <w:pPr>
        <w:spacing w:after="40"/>
      </w:pPr>
    </w:p>
    <w:p>
      <w:pPr>
        <w:spacing w:before="0" w:after="120" w:line="271" w:lineRule="auto"/>
      </w:pPr>
      <w:r>
        <w:rPr>
          <w:rFonts w:ascii="Arial" w:hAnsi="Arial" w:eastAsia="Arial"/>
          <w:b/>
          <w:i w:val="0"/>
          <w:color w:val="8A1C1C"/>
          <w:sz w:val="22"/>
        </w:rPr>
        <w:t>Video bị tính chi phí khi tạo task. Luôn thử lite ở 4 giây trước và hiển thị trạng thái processing trong UI. Với Gemini grounding, tham số tool và metadata là model-specific; kiểm tra docs BTC tại thời điểm thi trước khi bật.</w:t>
      </w:r>
    </w:p>
    <w:p>
      <w:pPr>
        <w:pStyle w:val="Heading1"/>
        <w:keepNext/>
        <w:spacing w:before="280" w:after="120"/>
      </w:pPr>
      <w:r>
        <w:rPr>
          <w:rFonts w:ascii="Arial" w:hAnsi="Arial" w:eastAsia="Arial"/>
          <w:b/>
          <w:i w:val="0"/>
          <w:color w:val="000000"/>
          <w:sz w:val="34"/>
        </w:rPr>
        <w:t>9  FastAPI route mỏng cho frontend</w:t>
      </w:r>
    </w:p>
    <w:p>
      <w:pPr>
        <w:spacing w:before="0" w:after="120" w:line="271" w:lineRule="auto"/>
      </w:pPr>
      <w:r>
        <w:rPr>
          <w:rFonts w:ascii="Arial" w:hAnsi="Arial" w:eastAsia="Arial"/>
          <w:b w:val="0"/>
          <w:i w:val="0"/>
          <w:color w:val="1F2937"/>
          <w:sz w:val="24"/>
        </w:rPr>
        <w:t>Đây là mẫu tối thiểu để frontend không bao giờ nhận key BTC. Route giữ contract rõ ràng, trả model/cost để debug, và để hàm Gateway tập trung trong core.</w:t>
      </w:r>
    </w:p>
    <w:p>
      <w:pPr>
        <w:spacing w:before="80" w:after="160" w:line="245" w:lineRule="auto"/>
        <w:ind w:left="173" w:right="173"/>
        <w:shd w:fill="F3F6FA"/>
      </w:pPr>
      <w:r>
        <w:rPr>
          <w:rFonts w:ascii="Consolas" w:hAnsi="Consolas" w:eastAsia="Consolas"/>
          <w:b/>
          <w:i w:val="0"/>
          <w:color w:val="2F67B2"/>
          <w:sz w:val="17"/>
        </w:rPr>
        <w:t>Python</w:t>
        <w:br/>
      </w:r>
      <w:r>
        <w:rPr>
          <w:rFonts w:ascii="Consolas" w:hAnsi="Consolas" w:eastAsia="Consolas"/>
          <w:b w:val="0"/>
          <w:i w:val="0"/>
          <w:color w:val="1F2937"/>
          <w:sz w:val="17"/>
        </w:rPr>
        <w:t>from fastapi import FastAPI, HTTPException</w:t>
        <w:br/>
      </w:r>
      <w:r>
        <w:rPr>
          <w:rFonts w:ascii="Consolas" w:hAnsi="Consolas" w:eastAsia="Consolas"/>
          <w:b w:val="0"/>
          <w:i w:val="0"/>
          <w:color w:val="1F2937"/>
          <w:sz w:val="17"/>
        </w:rPr>
        <w:t>from pydantic import BaseModel, Field</w:t>
        <w:br/>
      </w:r>
      <w:r>
        <w:rPr>
          <w:rFonts w:ascii="Consolas" w:hAnsi="Consolas" w:eastAsia="Consolas"/>
          <w:b w:val="0"/>
          <w:i w:val="0"/>
          <w:color w:val="1F2937"/>
          <w:sz w:val="17"/>
        </w:rPr>
        <w:br/>
      </w:r>
      <w:r>
        <w:rPr>
          <w:rFonts w:ascii="Consolas" w:hAnsi="Consolas" w:eastAsia="Consolas"/>
          <w:b w:val="0"/>
          <w:i w:val="0"/>
          <w:color w:val="1F2937"/>
          <w:sz w:val="17"/>
        </w:rPr>
        <w:t>app = FastAPI(title="PiTA AI API")</w:t>
        <w:br/>
      </w:r>
      <w:r>
        <w:rPr>
          <w:rFonts w:ascii="Consolas" w:hAnsi="Consolas" w:eastAsia="Consolas"/>
          <w:b w:val="0"/>
          <w:i w:val="0"/>
          <w:color w:val="1F2937"/>
          <w:sz w:val="17"/>
        </w:rPr>
        <w:br/>
      </w:r>
      <w:r>
        <w:rPr>
          <w:rFonts w:ascii="Consolas" w:hAnsi="Consolas" w:eastAsia="Consolas"/>
          <w:b w:val="0"/>
          <w:i w:val="0"/>
          <w:color w:val="1F2937"/>
          <w:sz w:val="17"/>
        </w:rPr>
        <w:t>class AskRequest(BaseModel):</w:t>
        <w:br/>
      </w:r>
      <w:r>
        <w:rPr>
          <w:rFonts w:ascii="Consolas" w:hAnsi="Consolas" w:eastAsia="Consolas"/>
          <w:b w:val="0"/>
          <w:i w:val="0"/>
          <w:color w:val="1F2937"/>
          <w:sz w:val="17"/>
        </w:rPr>
        <w:t xml:space="preserve">    question: str = Field(min_length=1, max_length=6000)</w:t>
        <w:br/>
      </w:r>
      <w:r>
        <w:rPr>
          <w:rFonts w:ascii="Consolas" w:hAnsi="Consolas" w:eastAsia="Consolas"/>
          <w:b w:val="0"/>
          <w:i w:val="0"/>
          <w:color w:val="1F2937"/>
          <w:sz w:val="17"/>
        </w:rPr>
        <w:t xml:space="preserve">    mode: str = "answer"  # answer | summarize | classify</w:t>
        <w:br/>
      </w:r>
      <w:r>
        <w:rPr>
          <w:rFonts w:ascii="Consolas" w:hAnsi="Consolas" w:eastAsia="Consolas"/>
          <w:b w:val="0"/>
          <w:i w:val="0"/>
          <w:color w:val="1F2937"/>
          <w:sz w:val="17"/>
        </w:rPr>
        <w:br/>
      </w:r>
      <w:r>
        <w:rPr>
          <w:rFonts w:ascii="Consolas" w:hAnsi="Consolas" w:eastAsia="Consolas"/>
          <w:b w:val="0"/>
          <w:i w:val="0"/>
          <w:color w:val="1F2937"/>
          <w:sz w:val="17"/>
        </w:rPr>
        <w:t>@app.post("/api/ai/ask")</w:t>
        <w:br/>
      </w:r>
      <w:r>
        <w:rPr>
          <w:rFonts w:ascii="Consolas" w:hAnsi="Consolas" w:eastAsia="Consolas"/>
          <w:b w:val="0"/>
          <w:i w:val="0"/>
          <w:color w:val="1F2937"/>
          <w:sz w:val="17"/>
        </w:rPr>
        <w:t>async def ask(body: AskRequest):</w:t>
        <w:br/>
      </w:r>
      <w:r>
        <w:rPr>
          <w:rFonts w:ascii="Consolas" w:hAnsi="Consolas" w:eastAsia="Consolas"/>
          <w:b w:val="0"/>
          <w:i w:val="0"/>
          <w:color w:val="1F2937"/>
          <w:sz w:val="17"/>
        </w:rPr>
        <w:t xml:space="preserve">    system_by_mode = {</w:t>
        <w:br/>
      </w:r>
      <w:r>
        <w:rPr>
          <w:rFonts w:ascii="Consolas" w:hAnsi="Consolas" w:eastAsia="Consolas"/>
          <w:b w:val="0"/>
          <w:i w:val="0"/>
          <w:color w:val="1F2937"/>
          <w:sz w:val="17"/>
        </w:rPr>
        <w:t xml:space="preserve">        "answer": "Trả lời ngắn, có căn cứ và nêu giới hạn nếu thiếu dữ liệu.",</w:t>
        <w:br/>
      </w:r>
      <w:r>
        <w:rPr>
          <w:rFonts w:ascii="Consolas" w:hAnsi="Consolas" w:eastAsia="Consolas"/>
          <w:b w:val="0"/>
          <w:i w:val="0"/>
          <w:color w:val="1F2937"/>
          <w:sz w:val="17"/>
        </w:rPr>
        <w:t xml:space="preserve">        "summarize": "Tóm tắt bằng 3 gạch đầu dòng, tối đa 100 từ.",</w:t>
        <w:br/>
      </w:r>
      <w:r>
        <w:rPr>
          <w:rFonts w:ascii="Consolas" w:hAnsi="Consolas" w:eastAsia="Consolas"/>
          <w:b w:val="0"/>
          <w:i w:val="0"/>
          <w:color w:val="1F2937"/>
          <w:sz w:val="17"/>
        </w:rPr>
        <w:t xml:space="preserve">        "classify": "Trả duy nhất JSON: {label, priority, reason}.",</w:t>
        <w:br/>
      </w:r>
      <w:r>
        <w:rPr>
          <w:rFonts w:ascii="Consolas" w:hAnsi="Consolas" w:eastAsia="Consolas"/>
          <w:b w:val="0"/>
          <w:i w:val="0"/>
          <w:color w:val="1F2937"/>
          <w:sz w:val="17"/>
        </w:rPr>
        <w:t xml:space="preserve">    }</w:t>
        <w:br/>
      </w:r>
      <w:r>
        <w:rPr>
          <w:rFonts w:ascii="Consolas" w:hAnsi="Consolas" w:eastAsia="Consolas"/>
          <w:b w:val="0"/>
          <w:i w:val="0"/>
          <w:color w:val="1F2937"/>
          <w:sz w:val="17"/>
        </w:rPr>
        <w:t xml:space="preserve">    if body.mode not in system_by_mode:</w:t>
        <w:br/>
      </w:r>
      <w:r>
        <w:rPr>
          <w:rFonts w:ascii="Consolas" w:hAnsi="Consolas" w:eastAsia="Consolas"/>
          <w:b w:val="0"/>
          <w:i w:val="0"/>
          <w:color w:val="1F2937"/>
          <w:sz w:val="17"/>
        </w:rPr>
        <w:t xml:space="preserve">        raise HTTPException(400, "mode không hợp lệ")</w:t>
        <w:br/>
      </w:r>
      <w:r>
        <w:rPr>
          <w:rFonts w:ascii="Consolas" w:hAnsi="Consolas" w:eastAsia="Consolas"/>
          <w:b w:val="0"/>
          <w:i w:val="0"/>
          <w:color w:val="1F2937"/>
          <w:sz w:val="17"/>
        </w:rPr>
        <w:t xml:space="preserve">    try:</w:t>
        <w:br/>
      </w:r>
      <w:r>
        <w:rPr>
          <w:rFonts w:ascii="Consolas" w:hAnsi="Consolas" w:eastAsia="Consolas"/>
          <w:b w:val="0"/>
          <w:i w:val="0"/>
          <w:color w:val="1F2937"/>
          <w:sz w:val="17"/>
        </w:rPr>
        <w:t xml:space="preserve">        result, meta = await ai_text(body.question, system=system_by_mode[body.mode])</w:t>
        <w:br/>
      </w:r>
      <w:r>
        <w:rPr>
          <w:rFonts w:ascii="Consolas" w:hAnsi="Consolas" w:eastAsia="Consolas"/>
          <w:b w:val="0"/>
          <w:i w:val="0"/>
          <w:color w:val="1F2937"/>
          <w:sz w:val="17"/>
        </w:rPr>
        <w:t xml:space="preserve">        return {"result": result, "model": os.getenv("AI_TEXT_MODEL"), **meta}</w:t>
        <w:br/>
      </w:r>
      <w:r>
        <w:rPr>
          <w:rFonts w:ascii="Consolas" w:hAnsi="Consolas" w:eastAsia="Consolas"/>
          <w:b w:val="0"/>
          <w:i w:val="0"/>
          <w:color w:val="1F2937"/>
          <w:sz w:val="17"/>
        </w:rPr>
        <w:t xml:space="preserve">    except Exception as exc:</w:t>
        <w:br/>
      </w:r>
      <w:r>
        <w:rPr>
          <w:rFonts w:ascii="Consolas" w:hAnsi="Consolas" w:eastAsia="Consolas"/>
          <w:b w:val="0"/>
          <w:i w:val="0"/>
          <w:color w:val="1F2937"/>
          <w:sz w:val="17"/>
        </w:rPr>
        <w:t xml:space="preserve">        raise HTTPException(502, f"Gateway error: {exc}")</w:t>
      </w:r>
    </w:p>
    <w:p>
      <w:pPr>
        <w:spacing w:before="80" w:after="160" w:line="245" w:lineRule="auto"/>
        <w:ind w:left="173" w:right="173"/>
        <w:shd w:fill="F3F6FA"/>
      </w:pPr>
      <w:r>
        <w:rPr>
          <w:rFonts w:ascii="Consolas" w:hAnsi="Consolas" w:eastAsia="Consolas"/>
          <w:b/>
          <w:i w:val="0"/>
          <w:color w:val="2F67B2"/>
          <w:sz w:val="17"/>
        </w:rPr>
        <w:t>TypeScript</w:t>
        <w:br/>
      </w:r>
      <w:r>
        <w:rPr>
          <w:rFonts w:ascii="Consolas" w:hAnsi="Consolas" w:eastAsia="Consolas"/>
          <w:b w:val="0"/>
          <w:i w:val="0"/>
          <w:color w:val="1F2937"/>
          <w:sz w:val="17"/>
        </w:rPr>
        <w:t>// frontend: gọi backend nội bộ, KHÔNG gửi Authorization BTC từ trình duyệt</w:t>
        <w:br/>
      </w:r>
      <w:r>
        <w:rPr>
          <w:rFonts w:ascii="Consolas" w:hAnsi="Consolas" w:eastAsia="Consolas"/>
          <w:b w:val="0"/>
          <w:i w:val="0"/>
          <w:color w:val="1F2937"/>
          <w:sz w:val="17"/>
        </w:rPr>
        <w:t>const res = await fetch('/api/ai/ask', {</w:t>
        <w:br/>
      </w:r>
      <w:r>
        <w:rPr>
          <w:rFonts w:ascii="Consolas" w:hAnsi="Consolas" w:eastAsia="Consolas"/>
          <w:b w:val="0"/>
          <w:i w:val="0"/>
          <w:color w:val="1F2937"/>
          <w:sz w:val="17"/>
        </w:rPr>
        <w:t xml:space="preserve">  method: 'POST', headers: {'Content-Type': 'application/json'},</w:t>
        <w:br/>
      </w:r>
      <w:r>
        <w:rPr>
          <w:rFonts w:ascii="Consolas" w:hAnsi="Consolas" w:eastAsia="Consolas"/>
          <w:b w:val="0"/>
          <w:i w:val="0"/>
          <w:color w:val="1F2937"/>
          <w:sz w:val="17"/>
        </w:rPr>
        <w:t xml:space="preserve">  body: JSON.stringify({question: userText, mode: 'summarize'})</w:t>
        <w:br/>
      </w:r>
      <w:r>
        <w:rPr>
          <w:rFonts w:ascii="Consolas" w:hAnsi="Consolas" w:eastAsia="Consolas"/>
          <w:b w:val="0"/>
          <w:i w:val="0"/>
          <w:color w:val="1F2937"/>
          <w:sz w:val="17"/>
        </w:rPr>
        <w:t>});</w:t>
        <w:br/>
      </w:r>
      <w:r>
        <w:rPr>
          <w:rFonts w:ascii="Consolas" w:hAnsi="Consolas" w:eastAsia="Consolas"/>
          <w:b w:val="0"/>
          <w:i w:val="0"/>
          <w:color w:val="1F2937"/>
          <w:sz w:val="17"/>
        </w:rPr>
        <w:t>const data = await res.json();</w:t>
        <w:br/>
      </w:r>
      <w:r>
        <w:rPr>
          <w:rFonts w:ascii="Consolas" w:hAnsi="Consolas" w:eastAsia="Consolas"/>
          <w:b w:val="0"/>
          <w:i w:val="0"/>
          <w:color w:val="1F2937"/>
          <w:sz w:val="17"/>
        </w:rPr>
        <w:t>setAnswer(data.result);</w:t>
      </w:r>
    </w:p>
    <w:p>
      <w:pPr>
        <w:pStyle w:val="Heading1"/>
        <w:keepNext/>
        <w:spacing w:before="280" w:after="120"/>
      </w:pPr>
      <w:r>
        <w:rPr>
          <w:rFonts w:ascii="Arial" w:hAnsi="Arial" w:eastAsia="Arial"/>
          <w:b/>
          <w:i w:val="0"/>
          <w:color w:val="000000"/>
          <w:sz w:val="34"/>
        </w:rPr>
        <w:t>10  Công thức sản phẩm cho các đề thường gặp</w:t>
      </w:r>
    </w:p>
    <w:tbl>
      <w:tblPr>
        <w:tblStyle w:val="TableGrid"/>
        <w:tblW w:type="auto" w:w="0"/>
        <w:jc w:val="center"/>
        <w:tblLook w:firstColumn="1" w:firstRow="1" w:lastColumn="0" w:lastRow="0" w:noHBand="0" w:noVBand="1" w:val="04A0"/>
      </w:tblPr>
      <w:tblGrid>
        <w:gridCol w:w="3542"/>
        <w:gridCol w:w="3542"/>
        <w:gridCol w:w="3542"/>
        <w:gridCol w:w="3542"/>
      </w:tblGrid>
      <w:tr>
        <w:trPr>
          <w:tblHeader w:val="true"/>
        </w:trPr>
        <w:tc>
          <w:tcPr>
            <w:tcW w:type="dxa" w:w="288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19"/>
              </w:rPr>
              <w:t>Dạng đề</w:t>
            </w:r>
          </w:p>
        </w:tc>
        <w:tc>
          <w:tcPr>
            <w:tcW w:type="dxa" w:w="5112"/>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19"/>
              </w:rPr>
              <w:t>Luồng MVP nên làm</w:t>
            </w:r>
          </w:p>
        </w:tc>
        <w:tc>
          <w:tcPr>
            <w:tcW w:type="dxa" w:w="4968"/>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19"/>
              </w:rPr>
              <w:t>AI tạo lợi thế</w:t>
            </w:r>
          </w:p>
        </w:tc>
        <w:tc>
          <w:tcPr>
            <w:tcW w:type="dxa" w:w="3384"/>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19"/>
              </w:rPr>
              <w:t>Điểm phải deterministic</w:t>
            </w:r>
          </w:p>
        </w:tc>
      </w:tr>
      <w:tr>
        <w:tc>
          <w:tcPr>
            <w:tcW w:type="dxa" w:w="288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EdTech / học tập cá nhân</w:t>
            </w:r>
          </w:p>
        </w:tc>
        <w:tc>
          <w:tcPr>
            <w:tcW w:type="dxa" w:w="511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Chọn chủ đề -&gt; quiz -&gt; giải thích -&gt; theo dõi tiến độ</w:t>
            </w:r>
          </w:p>
        </w:tc>
        <w:tc>
          <w:tcPr>
            <w:tcW w:type="dxa" w:w="496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ai_json tạo quiz, TTS/STT, feedback theo rubric</w:t>
            </w:r>
          </w:p>
        </w:tc>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Chấm điểm, tiến độ, điều kiện mở khóa.</w:t>
            </w:r>
          </w:p>
        </w:tc>
      </w:tr>
      <w:tr>
        <w:tc>
          <w:tcPr>
            <w:tcW w:type="dxa" w:w="288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FinTech / scoring</w:t>
            </w:r>
          </w:p>
        </w:tc>
        <w:tc>
          <w:tcPr>
            <w:tcW w:type="dxa" w:w="511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Nhập dữ liệu -&gt; rule/ML local -&gt; risk score -&gt; giải thích</w:t>
            </w:r>
          </w:p>
        </w:tc>
        <w:tc>
          <w:tcPr>
            <w:tcW w:type="dxa" w:w="4968"/>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Tóm tắt hồ sơ, giải thích score, routing</w:t>
            </w:r>
          </w:p>
        </w:tc>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Công thức score, threshold, audit.</w:t>
            </w:r>
          </w:p>
        </w:tc>
      </w:tr>
      <w:tr>
        <w:tc>
          <w:tcPr>
            <w:tcW w:type="dxa" w:w="288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Logistics / đô thị</w:t>
            </w:r>
          </w:p>
        </w:tc>
        <w:tc>
          <w:tcPr>
            <w:tcW w:type="dxa" w:w="511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Dữ liệu/map -&gt; cảnh báo -&gt; ưu tiên -&gt; dashboard</w:t>
            </w:r>
          </w:p>
        </w:tc>
        <w:tc>
          <w:tcPr>
            <w:tcW w:type="dxa" w:w="496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Tóm tắt tình huống, tạo báo cáo điều hành</w:t>
            </w:r>
          </w:p>
        </w:tc>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Tính khoảng cách, threshold, ETA, map logic.</w:t>
            </w:r>
          </w:p>
        </w:tc>
      </w:tr>
      <w:tr>
        <w:tc>
          <w:tcPr>
            <w:tcW w:type="dxa" w:w="288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Y tế / wellbeing</w:t>
            </w:r>
          </w:p>
        </w:tc>
        <w:tc>
          <w:tcPr>
            <w:tcW w:type="dxa" w:w="511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Triệu chứng/nhật ký -&gt; screening -&gt; khuyến nghị an toàn</w:t>
            </w:r>
          </w:p>
        </w:tc>
        <w:tc>
          <w:tcPr>
            <w:tcW w:type="dxa" w:w="4968"/>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Tóm tắt, phân luồng, ngôn ngữ dễ hiểu</w:t>
            </w:r>
          </w:p>
        </w:tc>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Không chẩn đoán; rule đỏ và escalation.</w:t>
            </w:r>
          </w:p>
        </w:tc>
      </w:tr>
      <w:tr>
        <w:tc>
          <w:tcPr>
            <w:tcW w:type="dxa" w:w="288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Tài liệu / pháp lý</w:t>
            </w:r>
          </w:p>
        </w:tc>
        <w:tc>
          <w:tcPr>
            <w:tcW w:type="dxa" w:w="511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Upload -&gt; chunk -&gt; RAG -&gt; trích nguồn -&gt; export</w:t>
            </w:r>
          </w:p>
        </w:tc>
        <w:tc>
          <w:tcPr>
            <w:tcW w:type="dxa" w:w="496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Embedding + answer có nguồn, extraction JSON</w:t>
            </w:r>
          </w:p>
        </w:tc>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Nguồn trích dẫn, quyền truy cập, validation.</w:t>
            </w:r>
          </w:p>
        </w:tc>
      </w:tr>
      <w:tr>
        <w:tc>
          <w:tcPr>
            <w:tcW w:type="dxa" w:w="288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Hỗ trợ khách hàng</w:t>
            </w:r>
          </w:p>
        </w:tc>
        <w:tc>
          <w:tcPr>
            <w:tcW w:type="dxa" w:w="5112"/>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Input -&gt; moderation -&gt; classify -&gt; FAQ/RAG -&gt; handoff</w:t>
            </w:r>
          </w:p>
        </w:tc>
        <w:tc>
          <w:tcPr>
            <w:tcW w:type="dxa" w:w="4968"/>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Intent, trả lời dự thảo, tóm tắt ticket</w:t>
            </w:r>
          </w:p>
        </w:tc>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SLA, trạng thái, handoff người thật.</w:t>
            </w:r>
          </w:p>
        </w:tc>
      </w:tr>
      <w:tr>
        <w:tc>
          <w:tcPr>
            <w:tcW w:type="dxa" w:w="288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CV / kiểm tra ảnh</w:t>
            </w:r>
          </w:p>
        </w:tc>
        <w:tc>
          <w:tcPr>
            <w:tcW w:type="dxa" w:w="5112"/>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Upload -&gt; kiểm tra format -&gt; vision -&gt; review UI</w:t>
            </w:r>
          </w:p>
        </w:tc>
        <w:tc>
          <w:tcPr>
            <w:tcW w:type="dxa" w:w="4968"/>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Vision mô tả/trích xuất, sinh ảnh demo</w:t>
            </w:r>
          </w:p>
        </w:tc>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19"/>
              </w:rPr>
              <w:t>Ngưỡng confidence, human review, không overclaim.</w:t>
            </w:r>
          </w:p>
        </w:tc>
      </w:tr>
    </w:tbl>
    <w:p>
      <w:pPr>
        <w:spacing w:after="40"/>
      </w:pPr>
    </w:p>
    <w:p>
      <w:pPr>
        <w:pStyle w:val="Heading1"/>
        <w:keepNext/>
        <w:spacing w:before="280" w:after="120"/>
      </w:pPr>
      <w:r>
        <w:rPr>
          <w:rFonts w:ascii="Arial" w:hAnsi="Arial" w:eastAsia="Arial"/>
          <w:b/>
          <w:i w:val="0"/>
          <w:color w:val="000000"/>
          <w:sz w:val="34"/>
        </w:rPr>
        <w:t>11  Budget, độ tin cậy và demo</w:t>
      </w:r>
    </w:p>
    <w:tbl>
      <w:tblPr>
        <w:tblStyle w:val="TableGrid"/>
        <w:tblW w:type="auto" w:w="0"/>
        <w:jc w:val="center"/>
        <w:tblLook w:firstColumn="1" w:firstRow="1" w:lastColumn="0" w:lastRow="0" w:noHBand="0" w:noVBand="1" w:val="04A0"/>
      </w:tblPr>
      <w:tblGrid>
        <w:gridCol w:w="4723"/>
        <w:gridCol w:w="4723"/>
        <w:gridCol w:w="4723"/>
      </w:tblGrid>
      <w:tr>
        <w:trPr>
          <w:tblHeader w:val="true"/>
        </w:trPr>
        <w:tc>
          <w:tcPr>
            <w:tcW w:type="dxa" w:w="324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0"/>
              </w:rPr>
              <w:t>Tình huống</w:t>
            </w:r>
          </w:p>
        </w:tc>
        <w:tc>
          <w:tcPr>
            <w:tcW w:type="dxa" w:w="756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0"/>
              </w:rPr>
              <w:t>Hành động nhanh</w:t>
            </w:r>
          </w:p>
        </w:tc>
        <w:tc>
          <w:tcPr>
            <w:tcW w:type="dxa" w:w="5544"/>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0"/>
              </w:rPr>
              <w:t>Lý do</w:t>
            </w:r>
          </w:p>
        </w:tc>
      </w:tr>
      <w:tr>
        <w:tc>
          <w:tcPr>
            <w:tcW w:type="dxa" w:w="324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Lần gọi đầu</w:t>
            </w:r>
          </w:p>
        </w:tc>
        <w:tc>
          <w:tcPr>
            <w:tcW w:type="dxa" w:w="756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gpt-6-luna / deepseek-flash / gemini-3.1-flash-lite</w:t>
            </w:r>
          </w:p>
        </w:tc>
        <w:tc>
          <w:tcPr>
            <w:tcW w:type="dxa" w:w="554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Rẻ để xác minh integration, prompt và UI.</w:t>
            </w:r>
          </w:p>
        </w:tc>
      </w:tr>
      <w:tr>
        <w:tc>
          <w:tcPr>
            <w:tcW w:type="dxa" w:w="324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JSON lỗi</w:t>
            </w:r>
          </w:p>
        </w:tc>
        <w:tc>
          <w:tcPr>
            <w:tcW w:type="dxa" w:w="756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Giảm schema, thêm Trả duy nhất JSON, json.loads + retry có giới hạn</w:t>
            </w:r>
          </w:p>
        </w:tc>
        <w:tc>
          <w:tcPr>
            <w:tcW w:type="dxa" w:w="554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Tránh trả markdown hoặc parse mong manh.</w:t>
            </w:r>
          </w:p>
        </w:tc>
      </w:tr>
      <w:tr>
        <w:tc>
          <w:tcPr>
            <w:tcW w:type="dxa" w:w="324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Kết quả cần reasoning</w:t>
            </w:r>
          </w:p>
        </w:tc>
        <w:tc>
          <w:tcPr>
            <w:tcW w:type="dxa" w:w="756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Nâng model cho một thao tác quan trọng, giảm max output ở chỗ khác</w:t>
            </w:r>
          </w:p>
        </w:tc>
        <w:tc>
          <w:tcPr>
            <w:tcW w:type="dxa" w:w="554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Dồn budget vào điểm BGK nhìn thấy.</w:t>
            </w:r>
          </w:p>
        </w:tc>
      </w:tr>
      <w:tr>
        <w:tc>
          <w:tcPr>
            <w:tcW w:type="dxa" w:w="324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Request lặp</w:t>
            </w:r>
          </w:p>
        </w:tc>
        <w:tc>
          <w:tcPr>
            <w:tcW w:type="dxa" w:w="756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Cache theo input hash + model + prompt version</w:t>
            </w:r>
          </w:p>
        </w:tc>
        <w:tc>
          <w:tcPr>
            <w:tcW w:type="dxa" w:w="554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Giảm tiền và độ trễ; có nút refresh khi cần.</w:t>
            </w:r>
          </w:p>
        </w:tc>
      </w:tr>
      <w:tr>
        <w:tc>
          <w:tcPr>
            <w:tcW w:type="dxa" w:w="324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429 / 5xx</w:t>
            </w:r>
          </w:p>
        </w:tc>
        <w:tc>
          <w:tcPr>
            <w:tcW w:type="dxa" w:w="756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Retry exponential tối đa 2 lần, hiển thị fallback</w:t>
            </w:r>
          </w:p>
        </w:tc>
        <w:tc>
          <w:tcPr>
            <w:tcW w:type="dxa" w:w="554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Không treo UI, không loop vô hạn.</w:t>
            </w:r>
          </w:p>
        </w:tc>
      </w:tr>
      <w:tr>
        <w:tc>
          <w:tcPr>
            <w:tcW w:type="dxa" w:w="324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Demo yếu mạng</w:t>
            </w:r>
          </w:p>
        </w:tc>
        <w:tc>
          <w:tcPr>
            <w:tcW w:type="dxa" w:w="756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Có fixture local, AI_DRY_RUN, và bản kết quả mẫu gắn nhãn demo</w:t>
            </w:r>
          </w:p>
        </w:tc>
        <w:tc>
          <w:tcPr>
            <w:tcW w:type="dxa" w:w="554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UI vẫn chứng minh được luồng, không giả làm gọi thật.</w:t>
            </w:r>
          </w:p>
        </w:tc>
      </w:tr>
      <w:tr>
        <w:tc>
          <w:tcPr>
            <w:tcW w:type="dxa" w:w="324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Trước nộp</w:t>
            </w:r>
          </w:p>
        </w:tc>
        <w:tc>
          <w:tcPr>
            <w:tcW w:type="dxa" w:w="756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Ghi model, endpoint, cost, request id metadata; test một lần thật</w:t>
            </w:r>
          </w:p>
        </w:tc>
        <w:tc>
          <w:tcPr>
            <w:tcW w:type="dxa" w:w="554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Dễ giải trình và tránh bất ngờ chi phí.</w:t>
            </w:r>
          </w:p>
        </w:tc>
      </w:tr>
    </w:tbl>
    <w:p>
      <w:pPr>
        <w:spacing w:after="40"/>
      </w:pPr>
    </w:p>
    <w:p>
      <w:pPr>
        <w:spacing w:before="0" w:after="120" w:line="271" w:lineRule="auto"/>
      </w:pPr>
      <w:r>
        <w:rPr>
          <w:rFonts w:ascii="Arial" w:hAnsi="Arial" w:eastAsia="Arial"/>
          <w:b w:val="0"/>
          <w:i w:val="0"/>
          <w:color w:val="1F2937"/>
          <w:sz w:val="24"/>
        </w:rPr>
        <w:t>Tách hai track trong team: (1) luồng sản phẩm chạy được end-to-end, (2) AI quality/prompt/model. Khi track (1) đã sống, mới đầu tư thêm model mạnh, RAG hoặc media. Một feature tốt có input, output, fallback, nguồn/bằng chứng và demo script rõ ràng hơn năm feature rời rạc.</w:t>
      </w:r>
    </w:p>
    <w:p>
      <w:pPr>
        <w:pStyle w:val="Heading1"/>
        <w:keepNext/>
        <w:spacing w:before="280" w:after="120"/>
      </w:pPr>
      <w:r>
        <w:rPr>
          <w:rFonts w:ascii="Arial" w:hAnsi="Arial" w:eastAsia="Arial"/>
          <w:b/>
          <w:i w:val="0"/>
          <w:color w:val="000000"/>
          <w:sz w:val="34"/>
        </w:rPr>
        <w:t>12  Checklist trước khi bấm demo</w:t>
      </w:r>
    </w:p>
    <w:p>
      <w:pPr>
        <w:pStyle w:val="ListBullet"/>
        <w:spacing w:after="60" w:line="264" w:lineRule="auto"/>
      </w:pPr>
      <w:r>
        <w:rPr>
          <w:rFonts w:ascii="Arial" w:hAnsi="Arial" w:eastAsia="Arial"/>
          <w:b w:val="0"/>
          <w:i w:val="0"/>
          <w:color w:val="1F2937"/>
          <w:sz w:val="23"/>
        </w:rPr>
        <w:t>[ ] .env tồn tại local; .gitignore đã loại .env, runtime artifacts và dữ liệu nhạy cảm.</w:t>
      </w:r>
    </w:p>
    <w:p>
      <w:pPr>
        <w:pStyle w:val="ListBullet"/>
        <w:spacing w:after="60" w:line="264" w:lineRule="auto"/>
      </w:pPr>
      <w:r>
        <w:rPr>
          <w:rFonts w:ascii="Arial" w:hAnsi="Arial" w:eastAsia="Arial"/>
          <w:b w:val="0"/>
          <w:i w:val="0"/>
          <w:color w:val="1F2937"/>
          <w:sz w:val="23"/>
        </w:rPr>
        <w:t>[ ] Một request text ngắn qua Gateway BTC trả HTTP 200; key không xuất hiện ở log/UI/Git.</w:t>
      </w:r>
    </w:p>
    <w:p>
      <w:pPr>
        <w:pStyle w:val="ListBullet"/>
        <w:spacing w:after="60" w:line="264" w:lineRule="auto"/>
      </w:pPr>
      <w:r>
        <w:rPr>
          <w:rFonts w:ascii="Arial" w:hAnsi="Arial" w:eastAsia="Arial"/>
          <w:b w:val="0"/>
          <w:i w:val="0"/>
          <w:color w:val="1F2937"/>
          <w:sz w:val="23"/>
        </w:rPr>
        <w:t>[ ] Frontend chỉ gọi API backend; CORS và upload validation đã test.</w:t>
      </w:r>
    </w:p>
    <w:p>
      <w:pPr>
        <w:pStyle w:val="ListBullet"/>
        <w:spacing w:after="60" w:line="264" w:lineRule="auto"/>
      </w:pPr>
      <w:r>
        <w:rPr>
          <w:rFonts w:ascii="Arial" w:hAnsi="Arial" w:eastAsia="Arial"/>
          <w:b w:val="0"/>
          <w:i w:val="0"/>
          <w:color w:val="1F2937"/>
          <w:sz w:val="23"/>
        </w:rPr>
        <w:t>[ ] Model mặc định là model rẻ; feature tốn tiền có quota/bút tắt hoặc chỉ bấm khi người dùng yêu cầu.</w:t>
      </w:r>
    </w:p>
    <w:p>
      <w:pPr>
        <w:pStyle w:val="ListBullet"/>
        <w:spacing w:after="60" w:line="264" w:lineRule="auto"/>
      </w:pPr>
      <w:r>
        <w:rPr>
          <w:rFonts w:ascii="Arial" w:hAnsi="Arial" w:eastAsia="Arial"/>
          <w:b w:val="0"/>
          <w:i w:val="0"/>
          <w:color w:val="1F2937"/>
          <w:sz w:val="23"/>
        </w:rPr>
        <w:t>[ ] Response JSON đã validate; có empty/error/loading state; không để app crash do key thiếu.</w:t>
      </w:r>
    </w:p>
    <w:p>
      <w:pPr>
        <w:pStyle w:val="ListBullet"/>
        <w:spacing w:after="60" w:line="264" w:lineRule="auto"/>
      </w:pPr>
      <w:r>
        <w:rPr>
          <w:rFonts w:ascii="Arial" w:hAnsi="Arial" w:eastAsia="Arial"/>
          <w:b w:val="0"/>
          <w:i w:val="0"/>
          <w:color w:val="1F2937"/>
          <w:sz w:val="23"/>
        </w:rPr>
        <w:t>[ ] Đầu ra có dấu vết: source RAG, model/cost metadata khi phù hợp, hoặc giải thích giới hạn.</w:t>
      </w:r>
    </w:p>
    <w:p>
      <w:pPr>
        <w:pStyle w:val="ListBullet"/>
        <w:spacing w:after="60" w:line="264" w:lineRule="auto"/>
      </w:pPr>
      <w:r>
        <w:rPr>
          <w:rFonts w:ascii="Arial" w:hAnsi="Arial" w:eastAsia="Arial"/>
          <w:b w:val="0"/>
          <w:i w:val="0"/>
          <w:color w:val="1F2937"/>
          <w:sz w:val="23"/>
        </w:rPr>
        <w:t>[ ] Video chạy background; không chặn request UI; audio/ảnh lưu local và phục vụ qua URL.</w:t>
      </w:r>
    </w:p>
    <w:p>
      <w:pPr>
        <w:pStyle w:val="ListBullet"/>
        <w:spacing w:after="60" w:line="264" w:lineRule="auto"/>
      </w:pPr>
      <w:r>
        <w:rPr>
          <w:rFonts w:ascii="Arial" w:hAnsi="Arial" w:eastAsia="Arial"/>
          <w:b w:val="0"/>
          <w:i w:val="0"/>
          <w:color w:val="1F2937"/>
          <w:sz w:val="23"/>
        </w:rPr>
        <w:t>[ ] AI Log hook đã cài và kiểm tra đúng cách; .ai-log/ không bị can thiệp; Git commit/push thường xuyên.</w:t>
      </w:r>
    </w:p>
    <w:p>
      <w:pPr>
        <w:pStyle w:val="ListBullet"/>
        <w:spacing w:after="60" w:line="264" w:lineRule="auto"/>
      </w:pPr>
      <w:r>
        <w:rPr>
          <w:rFonts w:ascii="Arial" w:hAnsi="Arial" w:eastAsia="Arial"/>
          <w:b w:val="0"/>
          <w:i w:val="0"/>
          <w:color w:val="1F2937"/>
          <w:sz w:val="23"/>
        </w:rPr>
        <w:t>[ ] Có script demo 60 giây: vấn đề -&gt; input -&gt; AI xử lý -&gt; kết quả -&gt; tác động/giới hạn.</w:t>
      </w:r>
    </w:p>
    <w:p>
      <w:pPr>
        <w:pStyle w:val="Heading1"/>
        <w:keepNext/>
        <w:spacing w:before="280" w:after="120"/>
      </w:pPr>
      <w:r>
        <w:rPr>
          <w:rFonts w:ascii="Arial" w:hAnsi="Arial" w:eastAsia="Arial"/>
          <w:b/>
          <w:i w:val="0"/>
          <w:color w:val="000000"/>
          <w:sz w:val="34"/>
        </w:rPr>
        <w:t>13  Lỗi thường gặp và cách xử lý</w:t>
      </w:r>
    </w:p>
    <w:tbl>
      <w:tblPr>
        <w:tblStyle w:val="TableGrid"/>
        <w:tblW w:type="auto" w:w="0"/>
        <w:jc w:val="center"/>
        <w:tblLook w:firstColumn="1" w:firstRow="1" w:lastColumn="0" w:lastRow="0" w:noHBand="0" w:noVBand="1" w:val="04A0"/>
      </w:tblPr>
      <w:tblGrid>
        <w:gridCol w:w="4723"/>
        <w:gridCol w:w="4723"/>
        <w:gridCol w:w="4723"/>
      </w:tblGrid>
      <w:tr>
        <w:trPr>
          <w:tblHeader w:val="true"/>
        </w:trPr>
        <w:tc>
          <w:tcPr>
            <w:tcW w:type="dxa" w:w="3384"/>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0"/>
              </w:rPr>
              <w:t>Dấu hiệu</w:t>
            </w:r>
          </w:p>
        </w:tc>
        <w:tc>
          <w:tcPr>
            <w:tcW w:type="dxa" w:w="612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0"/>
              </w:rPr>
              <w:t>Nguyên nhân thường gặp</w:t>
            </w:r>
          </w:p>
        </w:tc>
        <w:tc>
          <w:tcPr>
            <w:tcW w:type="dxa" w:w="6840"/>
            <w:shd w:fill="17365D"/>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pPr>
            <w:r>
              <w:rPr>
                <w:rFonts w:ascii="Arial" w:hAnsi="Arial" w:eastAsia="Arial"/>
                <w:b/>
                <w:i w:val="0"/>
                <w:color w:val="FFFFFF"/>
                <w:sz w:val="20"/>
              </w:rPr>
              <w:t>Cách xử lý an toàn</w:t>
            </w:r>
          </w:p>
        </w:tc>
      </w:tr>
      <w:tr>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401 Unauthorized</w:t>
            </w:r>
          </w:p>
        </w:tc>
        <w:tc>
          <w:tcPr>
            <w:tcW w:type="dxa" w:w="61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Key thiếu/sai, dùng nhầm AI_LOG token cho Gateway, hoặc biến môi trường chưa nạp</w:t>
            </w:r>
          </w:p>
        </w:tc>
        <w:tc>
          <w:tcPr>
            <w:tcW w:type="dxa" w:w="684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Kiểm tra tên AITC_API_KEY trong backend; không dán key vào chat/screenshot.</w:t>
            </w:r>
          </w:p>
        </w:tc>
      </w:tr>
      <w:tr>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400 Missing messages</w:t>
            </w:r>
          </w:p>
        </w:tc>
        <w:tc>
          <w:tcPr>
            <w:tcW w:type="dxa" w:w="61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Shell quote làm JSON bị hỏng hoặc body sai schema</w:t>
            </w:r>
          </w:p>
        </w:tc>
        <w:tc>
          <w:tcPr>
            <w:tcW w:type="dxa" w:w="684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Dùng file Python/httpx hoặc inspect payload; chat bắt buộc messages.</w:t>
            </w:r>
          </w:p>
        </w:tc>
      </w:tr>
      <w:tr>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Content rỗng từ reasoning model</w:t>
            </w:r>
          </w:p>
        </w:tc>
        <w:tc>
          <w:tcPr>
            <w:tcW w:type="dxa" w:w="61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max_completion_tokens quá thấp</w:t>
            </w:r>
          </w:p>
        </w:tc>
        <w:tc>
          <w:tcPr>
            <w:tcW w:type="dxa" w:w="684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Tăng hợp lý giới hạn output, dùng task nhẹ hoặc model khác.</w:t>
            </w:r>
          </w:p>
        </w:tc>
      </w:tr>
      <w:tr>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STT trả 415/400</w:t>
            </w:r>
          </w:p>
        </w:tc>
        <w:tc>
          <w:tcPr>
            <w:tcW w:type="dxa" w:w="61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Gửi JSON thay vì multipart hoặc MIME/file lỗi</w:t>
            </w:r>
          </w:p>
        </w:tc>
        <w:tc>
          <w:tcPr>
            <w:tcW w:type="dxa" w:w="684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Dùng files=... và data={model:...}; test WAV/MP3 ngắn.</w:t>
            </w:r>
          </w:p>
        </w:tc>
      </w:tr>
      <w:tr>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Ảnh không khác lần trước</w:t>
            </w:r>
          </w:p>
        </w:tc>
        <w:tc>
          <w:tcPr>
            <w:tcW w:type="dxa" w:w="61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Prompt bị cache/không đổi</w:t>
            </w:r>
          </w:p>
        </w:tc>
        <w:tc>
          <w:tcPr>
            <w:tcW w:type="dxa" w:w="684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Thêm chi tiết/seed nhỏ theo hướng dẫn BTC; đừng generate vô hạn.</w:t>
            </w:r>
          </w:p>
        </w:tc>
      </w:tr>
      <w:tr>
        <w:tc>
          <w:tcPr>
            <w:tcW w:type="dxa" w:w="3384"/>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Video treo UI</w:t>
            </w:r>
          </w:p>
        </w:tc>
        <w:tc>
          <w:tcPr>
            <w:tcW w:type="dxa" w:w="612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Polling đồng bộ trong HTTP request</w:t>
            </w:r>
          </w:p>
        </w:tc>
        <w:tc>
          <w:tcPr>
            <w:tcW w:type="dxa" w:w="6840"/>
            <w:shd w:fill="EAF2FA"/>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Lưu job id, poll background, UI hiển thị processing.</w:t>
            </w:r>
          </w:p>
        </w:tc>
      </w:tr>
      <w:tr>
        <w:tc>
          <w:tcPr>
            <w:tcW w:type="dxa" w:w="3384"/>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Hook báo không có log</w:t>
            </w:r>
          </w:p>
        </w:tc>
        <w:tc>
          <w:tcPr>
            <w:tcW w:type="dxa" w:w="612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Chưa dùng tool supported, config profile sai hoặc không phát sinh entry</w:t>
            </w:r>
          </w:p>
        </w:tc>
        <w:tc>
          <w:tcPr>
            <w:tcW w:type="dxa" w:w="6840"/>
            <w:shd w:fill="FFFFFF"/>
            <w:tcBorders>
              <w:top w:val="single" w:sz="6" w:color="D9E1EA"/>
              <w:left w:val="single" w:sz="6" w:color="D9E1EA"/>
              <w:bottom w:val="single" w:sz="6" w:color="D9E1EA"/>
              <w:right w:val="single" w:sz="6" w:color="D9E1EA"/>
              <w:insideH w:val="single" w:sz="6" w:color="D9E1EA"/>
              <w:insideV w:val="single" w:sz="6" w:color="D9E1EA"/>
            </w:tcBorders>
            <w:tcMar>
              <w:top w:w="100" w:type="dxa"/>
              <w:start w:w="120" w:type="dxa"/>
              <w:bottom w:w="100" w:type="dxa"/>
              <w:end w:w="120" w:type="dxa"/>
            </w:tcMar>
            <w:vAlign w:val="center"/>
          </w:tcPr>
          <w:p>
            <w:pPr>
              <w:spacing w:after="0" w:line="254" w:lineRule="auto"/>
            </w:pPr>
            <w:r>
              <w:rPr>
                <w:rFonts w:ascii="Arial" w:hAnsi="Arial" w:eastAsia="Arial"/>
                <w:b w:val="0"/>
                <w:i w:val="0"/>
                <w:color w:val="1F2937"/>
                <w:sz w:val="20"/>
              </w:rPr>
              <w:t>Kiểm tra hướng dẫn AI Log, thực hiện một prompt không nhạy cảm, không sửa file log.</w:t>
            </w:r>
          </w:p>
        </w:tc>
      </w:tr>
    </w:tbl>
    <w:p>
      <w:pPr>
        <w:spacing w:after="40"/>
      </w:pPr>
    </w:p>
    <w:p>
      <w:pPr>
        <w:pStyle w:val="Heading1"/>
        <w:keepNext/>
        <w:spacing w:before="280" w:after="120"/>
      </w:pPr>
      <w:r>
        <w:rPr>
          <w:rFonts w:ascii="Arial" w:hAnsi="Arial" w:eastAsia="Arial"/>
          <w:b/>
          <w:i w:val="0"/>
          <w:color w:val="000000"/>
          <w:sz w:val="34"/>
        </w:rPr>
        <w:t>14  Nguồn chính thức cần mở trước khi gọi feature mới</w:t>
      </w:r>
    </w:p>
    <w:p>
      <w:pPr>
        <w:spacing w:before="0" w:after="60" w:line="271" w:lineRule="auto"/>
      </w:pPr>
      <w:r>
        <w:rPr>
          <w:rFonts w:ascii="Arial" w:hAnsi="Arial" w:eastAsia="Arial"/>
          <w:b w:val="0"/>
          <w:i w:val="0"/>
          <w:color w:val="244A7C"/>
          <w:sz w:val="21"/>
        </w:rPr>
        <w:t>Gateway overview: https://docs.thucchien.ai/docs/round-2/user-guide/introduction</w:t>
      </w:r>
    </w:p>
    <w:p>
      <w:pPr>
        <w:spacing w:before="0" w:after="60" w:line="271" w:lineRule="auto"/>
      </w:pPr>
      <w:r>
        <w:rPr>
          <w:rFonts w:ascii="Arial" w:hAnsi="Arial" w:eastAsia="Arial"/>
          <w:b w:val="0"/>
          <w:i w:val="0"/>
          <w:color w:val="244A7C"/>
          <w:sz w:val="21"/>
        </w:rPr>
        <w:t>Text generation: https://docs.thucchien.ai/docs/round-2/user-guide/text-generation</w:t>
      </w:r>
    </w:p>
    <w:p>
      <w:pPr>
        <w:spacing w:before="0" w:after="60" w:line="271" w:lineRule="auto"/>
      </w:pPr>
      <w:r>
        <w:rPr>
          <w:rFonts w:ascii="Arial" w:hAnsi="Arial" w:eastAsia="Arial"/>
          <w:b w:val="0"/>
          <w:i w:val="0"/>
          <w:color w:val="244A7C"/>
          <w:sz w:val="21"/>
        </w:rPr>
        <w:t>Image generation: https://docs.thucchien.ai/docs/round-2/user-guide/image-generation</w:t>
      </w:r>
    </w:p>
    <w:p>
      <w:pPr>
        <w:spacing w:before="0" w:after="60" w:line="271" w:lineRule="auto"/>
      </w:pPr>
      <w:r>
        <w:rPr>
          <w:rFonts w:ascii="Arial" w:hAnsi="Arial" w:eastAsia="Arial"/>
          <w:b w:val="0"/>
          <w:i w:val="0"/>
          <w:color w:val="244A7C"/>
          <w:sz w:val="21"/>
        </w:rPr>
        <w:t>Video Veo 3.1: https://docs.thucchien.ai/docs/round-2/user-guide/video-generation-veo3</w:t>
      </w:r>
    </w:p>
    <w:p>
      <w:pPr>
        <w:spacing w:before="0" w:after="60" w:line="271" w:lineRule="auto"/>
      </w:pPr>
      <w:r>
        <w:rPr>
          <w:rFonts w:ascii="Arial" w:hAnsi="Arial" w:eastAsia="Arial"/>
          <w:b w:val="0"/>
          <w:i w:val="0"/>
          <w:color w:val="244A7C"/>
          <w:sz w:val="21"/>
        </w:rPr>
        <w:t>Text to speech: https://docs.thucchien.ai/docs/round-2/user-guide/text-to-speech</w:t>
      </w:r>
    </w:p>
    <w:p>
      <w:pPr>
        <w:spacing w:before="0" w:after="60" w:line="271" w:lineRule="auto"/>
      </w:pPr>
      <w:r>
        <w:rPr>
          <w:rFonts w:ascii="Arial" w:hAnsi="Arial" w:eastAsia="Arial"/>
          <w:b w:val="0"/>
          <w:i w:val="0"/>
          <w:color w:val="244A7C"/>
          <w:sz w:val="21"/>
        </w:rPr>
        <w:t>Speech to text: https://docs.thucchien.ai/docs/round-2/user-guide/speech-to-text</w:t>
      </w:r>
    </w:p>
    <w:p>
      <w:pPr>
        <w:spacing w:before="0" w:after="60" w:line="271" w:lineRule="auto"/>
      </w:pPr>
      <w:r>
        <w:rPr>
          <w:rFonts w:ascii="Arial" w:hAnsi="Arial" w:eastAsia="Arial"/>
          <w:b w:val="0"/>
          <w:i w:val="0"/>
          <w:color w:val="244A7C"/>
          <w:sz w:val="21"/>
        </w:rPr>
        <w:t>Google Search grounding: https://docs.thucchien.ai/docs/round-2/user-guide/google-search-grounding</w:t>
      </w:r>
    </w:p>
    <w:p>
      <w:pPr>
        <w:spacing w:before="0" w:after="60" w:line="271" w:lineRule="auto"/>
      </w:pPr>
      <w:r>
        <w:rPr>
          <w:rFonts w:ascii="Arial" w:hAnsi="Arial" w:eastAsia="Arial"/>
          <w:b w:val="0"/>
          <w:i w:val="0"/>
          <w:color w:val="244A7C"/>
          <w:sz w:val="21"/>
        </w:rPr>
        <w:t>Embeddings: https://docs.thucchien.ai/docs/round-2/user-guide/embeddings</w:t>
      </w:r>
    </w:p>
    <w:p>
      <w:pPr>
        <w:spacing w:before="0" w:after="60" w:line="271" w:lineRule="auto"/>
      </w:pPr>
      <w:r>
        <w:rPr>
          <w:rFonts w:ascii="Arial" w:hAnsi="Arial" w:eastAsia="Arial"/>
          <w:b w:val="0"/>
          <w:i w:val="0"/>
          <w:color w:val="244A7C"/>
          <w:sz w:val="21"/>
        </w:rPr>
        <w:t>OpenAI and DeepSeek notes: https://docs.thucchien.ai/docs/round-2/user-guide/openai-deepseek</w:t>
      </w:r>
    </w:p>
    <w:p>
      <w:pPr>
        <w:spacing w:before="0" w:after="60" w:line="271" w:lineRule="auto"/>
      </w:pPr>
      <w:r>
        <w:rPr>
          <w:rFonts w:ascii="Arial" w:hAnsi="Arial" w:eastAsia="Arial"/>
          <w:b w:val="0"/>
          <w:i w:val="0"/>
          <w:color w:val="244A7C"/>
          <w:sz w:val="21"/>
        </w:rPr>
        <w:t>Pricing and rate limits: https://docs.thucchien.ai/docs/round-2/user-guide/pricing</w:t>
      </w:r>
    </w:p>
    <w:p>
      <w:pPr>
        <w:spacing w:before="0" w:after="60" w:line="271" w:lineRule="auto"/>
      </w:pPr>
      <w:r>
        <w:rPr>
          <w:rFonts w:ascii="Arial" w:hAnsi="Arial" w:eastAsia="Arial"/>
          <w:b w:val="0"/>
          <w:i w:val="0"/>
          <w:color w:val="244A7C"/>
          <w:sz w:val="21"/>
        </w:rPr>
        <w:t>Team repository: chung-khao/ai-starter/ (GatewayClient, routes, tests and runbook)</w:t>
      </w:r>
    </w:p>
    <w:p>
      <w:pPr>
        <w:spacing w:before="160" w:after="120" w:line="271" w:lineRule="auto"/>
      </w:pPr>
      <w:r>
        <w:rPr>
          <w:rFonts w:ascii="Arial" w:hAnsi="Arial" w:eastAsia="Arial"/>
          <w:b w:val="0"/>
          <w:i/>
          <w:color w:val="5B677A"/>
          <w:sz w:val="23"/>
        </w:rPr>
        <w:t>Tài liệu này là sổ tay triển khai. API Gateway và quy chế BTC là nguồn quyết định cuối cùng; nếu tham số/model thực tế khác, ưu tiên docs BTC đang mở trong ngày thi và hỏi giám thị khi không chắc.</w:t>
      </w:r>
    </w:p>
    <w:p>
      <w:pPr>
        <w:pStyle w:val="Heading1"/>
        <w:spacing w:before="240" w:after="120"/>
      </w:pPr>
      <w:r>
        <w:rPr>
          <w:rFonts w:ascii="Aptos Display" w:hAnsi="Aptos Display" w:eastAsia="Aptos Display"/>
          <w:b/>
          <w:sz w:val="32"/>
        </w:rPr>
        <w:t>15  Agent cơ bản với tool calling có giới hạn</w:t>
      </w:r>
    </w:p>
    <w:p>
      <w:pPr>
        <w:spacing w:after="120" w:line="269" w:lineRule="auto"/>
      </w:pPr>
      <w:r>
        <w:rPr>
          <w:rFonts w:ascii="Aptos" w:hAnsi="Aptos" w:eastAsia="Aptos"/>
          <w:b w:val="0"/>
          <w:sz w:val="26"/>
        </w:rPr>
        <w:t>Agent chỉ đáng dùng khi sản phẩm phải làm nhiều hơn một lần trả lời: nhận mục tiêu, chọn một hành động nhỏ, quan sát kết quả và mới chốt đầu ra. Nếu bài chỉ cần hỏi đáp, tóm tắt hoặc sinh một đoạn nội dung, gọi endpoint text thường sẽ rẻ, nhanh và ổn định hơn.</w:t>
      </w:r>
    </w:p>
    <w:p>
      <w:pPr>
        <w:spacing w:after="120" w:line="269" w:lineRule="auto"/>
      </w:pPr>
      <w:r>
        <w:rPr>
          <w:rFonts w:ascii="Aptos" w:hAnsi="Aptos" w:eastAsia="Aptos"/>
          <w:b w:val="0"/>
          <w:sz w:val="26"/>
        </w:rPr>
        <w:t>Mã dưới đây bám theo khung đã có tại chung-khao/ai-starter. Thiết kế cố ý nhỏ: model chỉ được chọn tool trong allow-list; backend mới thực thi tool; số bước bị chặn cứng. Không biến agent thành quyền chạy shell, đọc file tùy ý hoặc gọi dịch vụ ngoài Gateway BTC.</w:t>
      </w:r>
    </w:p>
    <w:p>
      <w:pPr>
        <w:spacing w:before="80" w:after="40"/>
      </w:pPr>
      <w:r>
        <w:rPr>
          <w:rFonts w:ascii="Aptos" w:hAnsi="Aptos" w:eastAsia="Aptos"/>
          <w:b/>
          <w:color w:val="1F4E79"/>
          <w:sz w:val="24"/>
        </w:rPr>
        <w:t>Luồng hoạt động</w:t>
      </w:r>
    </w:p>
    <w:p>
      <w:pPr>
        <w:spacing w:after="160" w:line="240" w:lineRule="auto"/>
        <w:ind w:left="102" w:right="102"/>
        <w:shd w:fill="F3F6F8"/>
      </w:pPr>
      <w:r>
        <w:rPr>
          <w:rFonts w:ascii="Consolas" w:hAnsi="Consolas" w:eastAsia="Consolas"/>
          <w:b w:val="0"/>
          <w:sz w:val="19"/>
        </w:rPr>
        <w:t>goal + context</w:t>
        <w:br/>
        <w:t xml:space="preserve">      -&gt; controller model chon tool</w:t>
        <w:br/>
        <w:t xml:space="preserve">      -&gt; backend chi chay tool trong allow-list</w:t>
        <w:br/>
        <w:t xml:space="preserve">      -&gt; ket qua duoc them vao messages + trace</w:t>
        <w:br/>
        <w:t xml:space="preserve">      -&gt; final answer hoac dung khi dat max_steps</w:t>
      </w:r>
    </w:p>
    <w:p>
      <w:pPr>
        <w:pStyle w:val="Heading2"/>
      </w:pPr>
      <w:r>
        <w:t>15.1  Contract request và giới hạn bắt buộc</w:t>
      </w:r>
    </w:p>
    <w:p>
      <w:pPr>
        <w:spacing w:after="120" w:line="269" w:lineRule="auto"/>
      </w:pPr>
      <w:r>
        <w:rPr>
          <w:rFonts w:ascii="Aptos" w:hAnsi="Aptos" w:eastAsia="Aptos"/>
          <w:b w:val="0"/>
          <w:sz w:val="26"/>
        </w:rPr>
        <w:t>Request của agent dùng schema hẹp. Giá trị mặc định là 2 bước; tuyệt đối không để vòng lặp không giới hạn trong bài thi.</w:t>
      </w:r>
    </w:p>
    <w:p>
      <w:pPr>
        <w:spacing w:before="80" w:after="40"/>
      </w:pPr>
      <w:r>
        <w:rPr>
          <w:rFonts w:ascii="Aptos" w:hAnsi="Aptos" w:eastAsia="Aptos"/>
          <w:b/>
          <w:color w:val="1F4E79"/>
          <w:sz w:val="24"/>
        </w:rPr>
        <w:t>app/schemas.py</w:t>
      </w:r>
    </w:p>
    <w:p>
      <w:pPr>
        <w:spacing w:after="160" w:line="240" w:lineRule="auto"/>
        <w:ind w:left="102" w:right="102"/>
        <w:shd w:fill="F3F6F8"/>
      </w:pPr>
      <w:r>
        <w:rPr>
          <w:rFonts w:ascii="Consolas" w:hAnsi="Consolas" w:eastAsia="Consolas"/>
          <w:b w:val="0"/>
          <w:sz w:val="19"/>
        </w:rPr>
        <w:t>from typing import Literal</w:t>
        <w:br/>
        <w:t>from pydantic import BaseModel, Field</w:t>
        <w:br/>
        <w:br/>
        <w:t>AgentToolName = Literal["create_checklist", "draft_text", "generate_image"]</w:t>
        <w:br/>
        <w:br/>
        <w:t>class AgentRunRequest(BaseModel):</w:t>
        <w:br/>
        <w:t xml:space="preserve">    goal: str = Field(min_length=3, max_length=4_000)</w:t>
        <w:br/>
        <w:t xml:space="preserve">    context: str | None = Field(default=None, max_length=12_000)</w:t>
        <w:br/>
        <w:t xml:space="preserve">    model: str | None = None</w:t>
        <w:br/>
        <w:t xml:space="preserve">    allowed_tools: list[AgentToolName] = Field(</w:t>
        <w:br/>
        <w:t xml:space="preserve">        default_factory=lambda: ["create_checklist", "draft_text"]</w:t>
        <w:br/>
        <w:t xml:space="preserve">    )</w:t>
        <w:br/>
        <w:t xml:space="preserve">    max_steps: int = Field(default=2, ge=1, le=4)</w:t>
        <w:br/>
        <w:t xml:space="preserve">    temperature: float = Field(default=0.2, ge=0, le=2)</w:t>
        <w:br/>
        <w:t xml:space="preserve">    max_completion_tokens: int = Field(default=1_200, ge=64, le=4_000)</w:t>
      </w:r>
    </w:p>
    <w:tbl>
      <w:tblPr>
        <w:tblStyle w:val="TableGrid"/>
        <w:tblW w:type="auto" w:w="0"/>
        <w:tblLayout w:type="fixed"/>
        <w:tblLook w:firstColumn="1" w:firstRow="1" w:lastColumn="0" w:lastRow="0" w:noHBand="0" w:noVBand="1" w:val="04A0"/>
      </w:tblPr>
      <w:tblGrid>
        <w:gridCol w:w="4723"/>
        <w:gridCol w:w="4723"/>
        <w:gridCol w:w="4723"/>
      </w:tblGrid>
      <w:tr>
        <w:trPr>
          <w:cantSplit/>
        </w:trPr>
        <w:tc>
          <w:tcPr>
            <w:tcW w:type="dxa" w:w="1701"/>
            <w:vAlign w:val="center"/>
            <w:tcMar>
              <w:top w:w="100" w:type="dxa"/>
              <w:start w:w="120" w:type="dxa"/>
              <w:bottom w:w="100" w:type="dxa"/>
              <w:end w:w="120" w:type="dxa"/>
            </w:tcMar>
            <w:shd w:fill="1F4E79"/>
          </w:tcPr>
          <w:p>
            <w:pPr>
              <w:jc w:val="center"/>
            </w:pPr>
            <w:r>
              <w:rPr>
                <w:rFonts w:ascii="Aptos" w:hAnsi="Aptos" w:eastAsia="Aptos"/>
                <w:b/>
                <w:color w:val="FFFFFF"/>
                <w:sz w:val="22"/>
              </w:rPr>
              <w:t>Trường</w:t>
            </w:r>
          </w:p>
        </w:tc>
        <w:tc>
          <w:tcPr>
            <w:tcW w:type="dxa" w:w="3572"/>
            <w:vAlign w:val="center"/>
            <w:tcMar>
              <w:top w:w="100" w:type="dxa"/>
              <w:start w:w="120" w:type="dxa"/>
              <w:bottom w:w="100" w:type="dxa"/>
              <w:end w:w="120" w:type="dxa"/>
            </w:tcMar>
            <w:shd w:fill="1F4E79"/>
          </w:tcPr>
          <w:p>
            <w:pPr>
              <w:jc w:val="center"/>
            </w:pPr>
            <w:r>
              <w:rPr>
                <w:rFonts w:ascii="Aptos" w:hAnsi="Aptos" w:eastAsia="Aptos"/>
                <w:b/>
                <w:color w:val="FFFFFF"/>
                <w:sz w:val="22"/>
              </w:rPr>
              <w:t>Khuyến nghị khi demo</w:t>
            </w:r>
          </w:p>
        </w:tc>
        <w:tc>
          <w:tcPr>
            <w:tcW w:type="dxa" w:w="4139"/>
            <w:vAlign w:val="center"/>
            <w:tcMar>
              <w:top w:w="100" w:type="dxa"/>
              <w:start w:w="120" w:type="dxa"/>
              <w:bottom w:w="100" w:type="dxa"/>
              <w:end w:w="120" w:type="dxa"/>
            </w:tcMar>
            <w:shd w:fill="1F4E79"/>
          </w:tcPr>
          <w:p>
            <w:pPr>
              <w:jc w:val="center"/>
            </w:pPr>
            <w:r>
              <w:rPr>
                <w:rFonts w:ascii="Aptos" w:hAnsi="Aptos" w:eastAsia="Aptos"/>
                <w:b/>
                <w:color w:val="FFFFFF"/>
                <w:sz w:val="22"/>
              </w:rPr>
              <w:t>Vì sao</w:t>
            </w:r>
          </w:p>
        </w:tc>
      </w:tr>
      <w:tr>
        <w:trPr>
          <w:cantSplit/>
        </w:trPr>
        <w:tc>
          <w:tcPr>
            <w:tcW w:type="dxa" w:w="1701"/>
            <w:vAlign w:val="center"/>
            <w:tcMar>
              <w:top w:w="100" w:type="dxa"/>
              <w:start w:w="120" w:type="dxa"/>
              <w:bottom w:w="100" w:type="dxa"/>
              <w:end w:w="120" w:type="dxa"/>
            </w:tcMar>
          </w:tcPr>
          <w:p>
            <w:pPr>
              <w:spacing w:after="0" w:line="240" w:lineRule="auto"/>
            </w:pPr>
            <w:r>
              <w:rPr>
                <w:rFonts w:ascii="Aptos" w:hAnsi="Aptos" w:eastAsia="Aptos"/>
                <w:b w:val="0"/>
                <w:sz w:val="22"/>
              </w:rPr>
              <w:t>goal</w:t>
            </w:r>
          </w:p>
        </w:tc>
        <w:tc>
          <w:tcPr>
            <w:tcW w:type="dxa" w:w="3572"/>
            <w:vAlign w:val="center"/>
            <w:tcMar>
              <w:top w:w="100" w:type="dxa"/>
              <w:start w:w="120" w:type="dxa"/>
              <w:bottom w:w="100" w:type="dxa"/>
              <w:end w:w="120" w:type="dxa"/>
            </w:tcMar>
          </w:tcPr>
          <w:p>
            <w:pPr>
              <w:spacing w:after="0" w:line="240" w:lineRule="auto"/>
            </w:pPr>
            <w:r>
              <w:rPr>
                <w:rFonts w:ascii="Aptos" w:hAnsi="Aptos" w:eastAsia="Aptos"/>
                <w:b w:val="0"/>
                <w:sz w:val="22"/>
              </w:rPr>
              <w:t>Một mục tiêu hẹp, quan sát được</w:t>
            </w:r>
          </w:p>
        </w:tc>
        <w:tc>
          <w:tcPr>
            <w:tcW w:type="dxa" w:w="4139"/>
            <w:vAlign w:val="center"/>
            <w:tcMar>
              <w:top w:w="100" w:type="dxa"/>
              <w:start w:w="120" w:type="dxa"/>
              <w:bottom w:w="100" w:type="dxa"/>
              <w:end w:w="120" w:type="dxa"/>
            </w:tcMar>
          </w:tcPr>
          <w:p>
            <w:pPr>
              <w:spacing w:after="0" w:line="240" w:lineRule="auto"/>
            </w:pPr>
            <w:r>
              <w:rPr>
                <w:rFonts w:ascii="Aptos" w:hAnsi="Aptos" w:eastAsia="Aptos"/>
                <w:b w:val="0"/>
                <w:sz w:val="22"/>
              </w:rPr>
              <w:t>Dễ chứng minh agent hoàn tất gì.</w:t>
            </w:r>
          </w:p>
        </w:tc>
      </w:tr>
      <w:tr>
        <w:trPr>
          <w:cantSplit/>
        </w:trPr>
        <w:tc>
          <w:tcPr>
            <w:tcW w:type="dxa" w:w="1701"/>
            <w:vAlign w:val="center"/>
            <w:tcMar>
              <w:top w:w="100" w:type="dxa"/>
              <w:start w:w="120" w:type="dxa"/>
              <w:bottom w:w="100" w:type="dxa"/>
              <w:end w:w="120" w:type="dxa"/>
            </w:tcMar>
            <w:shd w:fill="EDF3F8"/>
          </w:tcPr>
          <w:p>
            <w:pPr>
              <w:spacing w:after="0" w:line="240" w:lineRule="auto"/>
            </w:pPr>
            <w:r>
              <w:rPr>
                <w:rFonts w:ascii="Aptos" w:hAnsi="Aptos" w:eastAsia="Aptos"/>
                <w:b w:val="0"/>
                <w:sz w:val="22"/>
              </w:rPr>
              <w:t>context</w:t>
            </w:r>
          </w:p>
        </w:tc>
        <w:tc>
          <w:tcPr>
            <w:tcW w:type="dxa" w:w="3572"/>
            <w:vAlign w:val="center"/>
            <w:tcMar>
              <w:top w:w="100" w:type="dxa"/>
              <w:start w:w="120" w:type="dxa"/>
              <w:bottom w:w="100" w:type="dxa"/>
              <w:end w:w="120" w:type="dxa"/>
            </w:tcMar>
            <w:shd w:fill="EDF3F8"/>
          </w:tcPr>
          <w:p>
            <w:pPr>
              <w:spacing w:after="0" w:line="240" w:lineRule="auto"/>
            </w:pPr>
            <w:r>
              <w:rPr>
                <w:rFonts w:ascii="Aptos" w:hAnsi="Aptos" w:eastAsia="Aptos"/>
                <w:b w:val="0"/>
                <w:sz w:val="22"/>
              </w:rPr>
              <w:t>Chỉ dữ kiện cần thiết; không có secret</w:t>
            </w:r>
          </w:p>
        </w:tc>
        <w:tc>
          <w:tcPr>
            <w:tcW w:type="dxa" w:w="4139"/>
            <w:vAlign w:val="center"/>
            <w:tcMar>
              <w:top w:w="100" w:type="dxa"/>
              <w:start w:w="120" w:type="dxa"/>
              <w:bottom w:w="100" w:type="dxa"/>
              <w:end w:w="120" w:type="dxa"/>
            </w:tcMar>
            <w:shd w:fill="EDF3F8"/>
          </w:tcPr>
          <w:p>
            <w:pPr>
              <w:spacing w:after="0" w:line="240" w:lineRule="auto"/>
            </w:pPr>
            <w:r>
              <w:rPr>
                <w:rFonts w:ascii="Aptos" w:hAnsi="Aptos" w:eastAsia="Aptos"/>
                <w:b w:val="0"/>
                <w:sz w:val="22"/>
              </w:rPr>
              <w:t>Giảm token và tránh lộ dữ liệu.</w:t>
            </w:r>
          </w:p>
        </w:tc>
      </w:tr>
      <w:tr>
        <w:trPr>
          <w:cantSplit/>
        </w:trPr>
        <w:tc>
          <w:tcPr>
            <w:tcW w:type="dxa" w:w="1701"/>
            <w:vAlign w:val="center"/>
            <w:tcMar>
              <w:top w:w="100" w:type="dxa"/>
              <w:start w:w="120" w:type="dxa"/>
              <w:bottom w:w="100" w:type="dxa"/>
              <w:end w:w="120" w:type="dxa"/>
            </w:tcMar>
          </w:tcPr>
          <w:p>
            <w:pPr>
              <w:spacing w:after="0" w:line="240" w:lineRule="auto"/>
            </w:pPr>
            <w:r>
              <w:rPr>
                <w:rFonts w:ascii="Aptos" w:hAnsi="Aptos" w:eastAsia="Aptos"/>
                <w:b w:val="0"/>
                <w:sz w:val="22"/>
              </w:rPr>
              <w:t>allowed_tools</w:t>
            </w:r>
          </w:p>
        </w:tc>
        <w:tc>
          <w:tcPr>
            <w:tcW w:type="dxa" w:w="3572"/>
            <w:vAlign w:val="center"/>
            <w:tcMar>
              <w:top w:w="100" w:type="dxa"/>
              <w:start w:w="120" w:type="dxa"/>
              <w:bottom w:w="100" w:type="dxa"/>
              <w:end w:w="120" w:type="dxa"/>
            </w:tcMar>
          </w:tcPr>
          <w:p>
            <w:pPr>
              <w:spacing w:after="0" w:line="240" w:lineRule="auto"/>
            </w:pPr>
            <w:r>
              <w:rPr>
                <w:rFonts w:ascii="Aptos" w:hAnsi="Aptos" w:eastAsia="Aptos"/>
                <w:b w:val="0"/>
                <w:sz w:val="22"/>
              </w:rPr>
              <w:t>2 tool trước; image chỉ opt-in</w:t>
            </w:r>
          </w:p>
        </w:tc>
        <w:tc>
          <w:tcPr>
            <w:tcW w:type="dxa" w:w="4139"/>
            <w:vAlign w:val="center"/>
            <w:tcMar>
              <w:top w:w="100" w:type="dxa"/>
              <w:start w:w="120" w:type="dxa"/>
              <w:bottom w:w="100" w:type="dxa"/>
              <w:end w:w="120" w:type="dxa"/>
            </w:tcMar>
          </w:tcPr>
          <w:p>
            <w:pPr>
              <w:spacing w:after="0" w:line="240" w:lineRule="auto"/>
            </w:pPr>
            <w:r>
              <w:rPr>
                <w:rFonts w:ascii="Aptos" w:hAnsi="Aptos" w:eastAsia="Aptos"/>
                <w:b w:val="0"/>
                <w:sz w:val="22"/>
              </w:rPr>
              <w:t>Giảm chi phí, độ trễ và lỗi.</w:t>
            </w:r>
          </w:p>
        </w:tc>
      </w:tr>
      <w:tr>
        <w:trPr>
          <w:cantSplit/>
        </w:trPr>
        <w:tc>
          <w:tcPr>
            <w:tcW w:type="dxa" w:w="1701"/>
            <w:vAlign w:val="center"/>
            <w:tcMar>
              <w:top w:w="100" w:type="dxa"/>
              <w:start w:w="120" w:type="dxa"/>
              <w:bottom w:w="100" w:type="dxa"/>
              <w:end w:w="120" w:type="dxa"/>
            </w:tcMar>
            <w:shd w:fill="EDF3F8"/>
          </w:tcPr>
          <w:p>
            <w:pPr>
              <w:spacing w:after="0" w:line="240" w:lineRule="auto"/>
            </w:pPr>
            <w:r>
              <w:rPr>
                <w:rFonts w:ascii="Aptos" w:hAnsi="Aptos" w:eastAsia="Aptos"/>
                <w:b w:val="0"/>
                <w:sz w:val="22"/>
              </w:rPr>
              <w:t>max_steps</w:t>
            </w:r>
          </w:p>
        </w:tc>
        <w:tc>
          <w:tcPr>
            <w:tcW w:type="dxa" w:w="3572"/>
            <w:vAlign w:val="center"/>
            <w:tcMar>
              <w:top w:w="100" w:type="dxa"/>
              <w:start w:w="120" w:type="dxa"/>
              <w:bottom w:w="100" w:type="dxa"/>
              <w:end w:w="120" w:type="dxa"/>
            </w:tcMar>
            <w:shd w:fill="EDF3F8"/>
          </w:tcPr>
          <w:p>
            <w:pPr>
              <w:spacing w:after="0" w:line="240" w:lineRule="auto"/>
            </w:pPr>
            <w:r>
              <w:rPr>
                <w:rFonts w:ascii="Aptos" w:hAnsi="Aptos" w:eastAsia="Aptos"/>
                <w:b w:val="0"/>
                <w:sz w:val="22"/>
              </w:rPr>
              <w:t>2; tối đa 4 khi đã kiểm chứng</w:t>
            </w:r>
          </w:p>
        </w:tc>
        <w:tc>
          <w:tcPr>
            <w:tcW w:type="dxa" w:w="4139"/>
            <w:vAlign w:val="center"/>
            <w:tcMar>
              <w:top w:w="100" w:type="dxa"/>
              <w:start w:w="120" w:type="dxa"/>
              <w:bottom w:w="100" w:type="dxa"/>
              <w:end w:w="120" w:type="dxa"/>
            </w:tcMar>
            <w:shd w:fill="EDF3F8"/>
          </w:tcPr>
          <w:p>
            <w:pPr>
              <w:spacing w:after="0" w:line="240" w:lineRule="auto"/>
            </w:pPr>
            <w:r>
              <w:rPr>
                <w:rFonts w:ascii="Aptos" w:hAnsi="Aptos" w:eastAsia="Aptos"/>
                <w:b w:val="0"/>
                <w:sz w:val="22"/>
              </w:rPr>
              <w:t>Không treo UI hoặc cháy budget.</w:t>
            </w:r>
          </w:p>
        </w:tc>
      </w:tr>
      <w:tr>
        <w:trPr>
          <w:cantSplit/>
        </w:trPr>
        <w:tc>
          <w:tcPr>
            <w:tcW w:type="dxa" w:w="1701"/>
            <w:vAlign w:val="center"/>
            <w:tcMar>
              <w:top w:w="100" w:type="dxa"/>
              <w:start w:w="120" w:type="dxa"/>
              <w:bottom w:w="100" w:type="dxa"/>
              <w:end w:w="120" w:type="dxa"/>
            </w:tcMar>
          </w:tcPr>
          <w:p>
            <w:pPr>
              <w:spacing w:after="0" w:line="240" w:lineRule="auto"/>
            </w:pPr>
            <w:r>
              <w:rPr>
                <w:rFonts w:ascii="Aptos" w:hAnsi="Aptos" w:eastAsia="Aptos"/>
                <w:b w:val="0"/>
                <w:sz w:val="22"/>
              </w:rPr>
              <w:t>temperature</w:t>
            </w:r>
          </w:p>
        </w:tc>
        <w:tc>
          <w:tcPr>
            <w:tcW w:type="dxa" w:w="3572"/>
            <w:vAlign w:val="center"/>
            <w:tcMar>
              <w:top w:w="100" w:type="dxa"/>
              <w:start w:w="120" w:type="dxa"/>
              <w:bottom w:w="100" w:type="dxa"/>
              <w:end w:w="120" w:type="dxa"/>
            </w:tcMar>
          </w:tcPr>
          <w:p>
            <w:pPr>
              <w:spacing w:after="0" w:line="240" w:lineRule="auto"/>
            </w:pPr>
            <w:r>
              <w:rPr>
                <w:rFonts w:ascii="Aptos" w:hAnsi="Aptos" w:eastAsia="Aptos"/>
                <w:b w:val="0"/>
                <w:sz w:val="22"/>
              </w:rPr>
              <w:t>0.2 cho workflow</w:t>
            </w:r>
          </w:p>
        </w:tc>
        <w:tc>
          <w:tcPr>
            <w:tcW w:type="dxa" w:w="4139"/>
            <w:vAlign w:val="center"/>
            <w:tcMar>
              <w:top w:w="100" w:type="dxa"/>
              <w:start w:w="120" w:type="dxa"/>
              <w:bottom w:w="100" w:type="dxa"/>
              <w:end w:w="120" w:type="dxa"/>
            </w:tcMar>
          </w:tcPr>
          <w:p>
            <w:pPr>
              <w:spacing w:after="0" w:line="240" w:lineRule="auto"/>
            </w:pPr>
            <w:r>
              <w:rPr>
                <w:rFonts w:ascii="Aptos" w:hAnsi="Aptos" w:eastAsia="Aptos"/>
                <w:b w:val="0"/>
                <w:sz w:val="22"/>
              </w:rPr>
              <w:t>Output ổn định, dễ test lại.</w:t>
            </w:r>
          </w:p>
        </w:tc>
      </w:tr>
    </w:tbl>
    <w:p>
      <w:pPr>
        <w:spacing w:after="40"/>
      </w:pPr>
    </w:p>
    <w:p>
      <w:pPr>
        <w:pStyle w:val="Heading2"/>
      </w:pPr>
      <w:r>
        <w:t>15.2  Khai báo tool và allow-list</w:t>
      </w:r>
    </w:p>
    <w:p>
      <w:pPr>
        <w:spacing w:after="120" w:line="269" w:lineRule="auto"/>
      </w:pPr>
      <w:r>
        <w:rPr>
          <w:rFonts w:ascii="Aptos" w:hAnsi="Aptos" w:eastAsia="Aptos"/>
          <w:b w:val="0"/>
          <w:sz w:val="26"/>
        </w:rPr>
        <w:t>Tool definition là hợp đồng mà model nhìn thấy. Chỉ khai báo input tối thiểu và có schema chặt. Model không tự thực thi tool; nó chỉ trả tool call về backend.</w:t>
      </w:r>
    </w:p>
    <w:p>
      <w:pPr>
        <w:spacing w:before="80" w:after="40"/>
      </w:pPr>
      <w:r>
        <w:rPr>
          <w:rFonts w:ascii="Aptos" w:hAnsi="Aptos" w:eastAsia="Aptos"/>
          <w:b/>
          <w:color w:val="1F4E79"/>
          <w:sz w:val="24"/>
        </w:rPr>
        <w:t>app/agents/runner.py  -  tool definitions</w:t>
      </w:r>
    </w:p>
    <w:p>
      <w:pPr>
        <w:spacing w:after="160" w:line="240" w:lineRule="auto"/>
        <w:ind w:left="102" w:right="102"/>
        <w:shd w:fill="F3F6F8"/>
      </w:pPr>
      <w:r>
        <w:rPr>
          <w:rFonts w:ascii="Consolas" w:hAnsi="Consolas" w:eastAsia="Consolas"/>
          <w:b w:val="0"/>
          <w:sz w:val="19"/>
        </w:rPr>
        <w:t>AGENT_TOOL_DEFINITIONS = {</w:t>
        <w:br/>
        <w:t xml:space="preserve">    "create_checklist": {</w:t>
        <w:br/>
        <w:t xml:space="preserve">        "type": "function",</w:t>
        <w:br/>
        <w:t xml:space="preserve">        "function": {</w:t>
        <w:br/>
        <w:t xml:space="preserve">            "name": "create_checklist",</w:t>
        <w:br/>
        <w:t xml:space="preserve">            "description": "Turn concrete tasks into a numbered checklist.",</w:t>
        <w:br/>
        <w:t xml:space="preserve">            "parameters": {</w:t>
        <w:br/>
        <w:t xml:space="preserve">                "type": "object",</w:t>
        <w:br/>
        <w:t xml:space="preserve">                "properties": {</w:t>
        <w:br/>
        <w:t xml:space="preserve">                    "items": {</w:t>
        <w:br/>
        <w:t xml:space="preserve">                        "type": "array",</w:t>
        <w:br/>
        <w:t xml:space="preserve">                        "items": {"type": "string"},</w:t>
        <w:br/>
        <w:t xml:space="preserve">                        "maxItems": 12,</w:t>
        <w:br/>
        <w:t xml:space="preserve">                    }</w:t>
        <w:br/>
        <w:t xml:space="preserve">                },</w:t>
        <w:br/>
        <w:t xml:space="preserve">                "required": ["items"],</w:t>
        <w:br/>
        <w:t xml:space="preserve">                "additionalProperties": False,</w:t>
        <w:br/>
        <w:t xml:space="preserve">            },</w:t>
        <w:br/>
        <w:t xml:space="preserve">        },</w:t>
        <w:br/>
        <w:t xml:space="preserve">    },</w:t>
        <w:br/>
        <w:t xml:space="preserve">    "draft_text": {</w:t>
        <w:br/>
        <w:t xml:space="preserve">        "type": "function",</w:t>
        <w:br/>
        <w:t xml:space="preserve">        "function": {</w:t>
        <w:br/>
        <w:t xml:space="preserve">            "name": "draft_text",</w:t>
        <w:br/>
        <w:t xml:space="preserve">            "description": "Create one concise factual Vietnamese draft.",</w:t>
        <w:br/>
        <w:t xml:space="preserve">            "parameters": {</w:t>
        <w:br/>
        <w:t xml:space="preserve">                "type": "object",</w:t>
        <w:br/>
        <w:t xml:space="preserve">                "properties": {</w:t>
        <w:br/>
        <w:t xml:space="preserve">                    "instruction": {"type": "string"},</w:t>
        <w:br/>
        <w:t xml:space="preserve">                    "context": {"type": "string"},</w:t>
        <w:br/>
        <w:t xml:space="preserve">                },</w:t>
        <w:br/>
        <w:t xml:space="preserve">                "required": ["instruction"],</w:t>
        <w:br/>
        <w:t xml:space="preserve">                "additionalProperties": False,</w:t>
        <w:br/>
        <w:t xml:space="preserve">            },</w:t>
        <w:br/>
        <w:t xml:space="preserve">        },</w:t>
        <w:br/>
        <w:t xml:space="preserve">    },</w:t>
        <w:br/>
        <w:t>}</w:t>
      </w:r>
    </w:p>
    <w:p>
      <w:pPr>
        <w:pStyle w:val="ListBullet"/>
        <w:spacing w:after="60" w:line="259" w:lineRule="auto"/>
      </w:pPr>
      <w:r>
        <w:rPr>
          <w:rFonts w:ascii="Aptos" w:hAnsi="Aptos" w:eastAsia="Aptos"/>
          <w:b w:val="0"/>
          <w:sz w:val="26"/>
        </w:rPr>
        <w:t>create_checklist chạy local, không phát sinh thêm một lần gọi model.</w:t>
      </w:r>
    </w:p>
    <w:p>
      <w:pPr>
        <w:pStyle w:val="ListBullet"/>
        <w:spacing w:after="60" w:line="259" w:lineRule="auto"/>
      </w:pPr>
      <w:r>
        <w:rPr>
          <w:rFonts w:ascii="Aptos" w:hAnsi="Aptos" w:eastAsia="Aptos"/>
          <w:b w:val="0"/>
          <w:sz w:val="26"/>
        </w:rPr>
        <w:t>draft_text gọi lại Gateway BTC; dùng khi bản nháp thực sự làm đầu ra tốt hơn.</w:t>
      </w:r>
    </w:p>
    <w:p>
      <w:pPr>
        <w:pStyle w:val="ListBullet"/>
        <w:spacing w:after="60" w:line="259" w:lineRule="auto"/>
      </w:pPr>
      <w:r>
        <w:rPr>
          <w:rFonts w:ascii="Aptos" w:hAnsi="Aptos" w:eastAsia="Aptos"/>
          <w:b w:val="0"/>
          <w:sz w:val="26"/>
        </w:rPr>
        <w:t>generate_image có sẵn trong ai-starter nhưng chỉ đưa vào allowed_tools khi ảnh là giá trị thấy được của sản phẩm.</w:t>
      </w:r>
    </w:p>
    <w:p>
      <w:pPr>
        <w:pStyle w:val="Heading2"/>
      </w:pPr>
      <w:r>
        <w:t>15.3  Vòng chạy agent tối thiểu</w:t>
      </w:r>
    </w:p>
    <w:p>
      <w:pPr>
        <w:spacing w:after="120" w:line="269" w:lineRule="auto"/>
      </w:pPr>
      <w:r>
        <w:rPr>
          <w:rFonts w:ascii="Aptos" w:hAnsi="Aptos" w:eastAsia="Aptos"/>
          <w:b w:val="0"/>
          <w:sz w:val="26"/>
        </w:rPr>
        <w:t>Đây là logic chính trong AgentRunner. Mỗi vòng gửi messages + tools lên Gateway; nếu không còn tool call thì trả final_answer. Khi có tool call, kết quả được ghi vào trace và đưa lại vào messages trước vòng tiếp theo.</w:t>
      </w:r>
    </w:p>
    <w:p>
      <w:pPr>
        <w:spacing w:before="80" w:after="40"/>
      </w:pPr>
      <w:r>
        <w:rPr>
          <w:rFonts w:ascii="Aptos" w:hAnsi="Aptos" w:eastAsia="Aptos"/>
          <w:b/>
          <w:color w:val="1F4E79"/>
          <w:sz w:val="24"/>
        </w:rPr>
        <w:t>app/agents/runner.py  -  run loop rút gọn</w:t>
      </w:r>
    </w:p>
    <w:p>
      <w:pPr>
        <w:spacing w:after="160" w:line="240" w:lineRule="auto"/>
        <w:ind w:left="102" w:right="102"/>
        <w:shd w:fill="F3F6F8"/>
      </w:pPr>
      <w:r>
        <w:rPr>
          <w:rFonts w:ascii="Consolas" w:hAnsi="Consolas" w:eastAsia="Consolas"/>
          <w:b w:val="0"/>
          <w:sz w:val="19"/>
        </w:rPr>
        <w:t>async def run(self, request: AgentRunRequest) -&gt; dict[str, Any]:</w:t>
        <w:br/>
        <w:t xml:space="preserve">    tools = [AGENT_TOOL_DEFINITIONS[name] for name in request.allowed_tools]</w:t>
        <w:br/>
        <w:t xml:space="preserve">    model = request.model or get_settings().ai_text_model</w:t>
        <w:br/>
        <w:t xml:space="preserve">    messages = [</w:t>
        <w:br/>
        <w:t xml:space="preserve">        {"role": "system", "content": (</w:t>
        <w:br/>
        <w:t xml:space="preserve">            "You are a bounded product-delivery agent. "</w:t>
        <w:br/>
        <w:t xml:space="preserve">            "Use a tool only when it moves the result forward. "</w:t>
        <w:br/>
        <w:t xml:space="preserve">            "Do not invent tool outputs or credentials. "</w:t>
        <w:br/>
        <w:t xml:space="preserve">            "Respond concisely in Vietnamese."</w:t>
        <w:br/>
        <w:t xml:space="preserve">        )},</w:t>
        <w:br/>
        <w:t xml:space="preserve">        {"role": "user", "content": f"Goal:\n{request.goal}\n\nContext:\n{request.context or '(none)'}"},</w:t>
        <w:br/>
        <w:t xml:space="preserve">    ]</w:t>
        <w:br/>
        <w:t xml:space="preserve">    trace = []</w:t>
        <w:br/>
        <w:br/>
        <w:t xml:space="preserve">    for step in range(1, request.max_steps + 1):</w:t>
        <w:br/>
        <w:t xml:space="preserve">        response = await self.gateway.chat({</w:t>
        <w:br/>
        <w:t xml:space="preserve">            "model": model, "messages": messages, "tools": tools,</w:t>
        <w:br/>
        <w:t xml:space="preserve">            "tool_choice": "auto", "temperature": request.temperature,</w:t>
        <w:br/>
        <w:t xml:space="preserve">            "max_completion_tokens": request.max_completion_tokens,</w:t>
        <w:br/>
        <w:t xml:space="preserve">        })</w:t>
        <w:br/>
        <w:t xml:space="preserve">        message = ((response.get("choices") or [{}])[0]).get("message") or {}</w:t>
        <w:br/>
        <w:t xml:space="preserve">        tool_calls = message.get("tool_calls") or []</w:t>
        <w:br/>
        <w:t xml:space="preserve">        if not tool_calls:</w:t>
        <w:br/>
        <w:t xml:space="preserve">            return {"status": "completed", "goal": request.goal,</w:t>
        <w:br/>
        <w:t xml:space="preserve">                    "final_answer": message.get("content") or "No final answer.",</w:t>
        <w:br/>
        <w:t xml:space="preserve">                    "model": response.get("model", model),</w:t>
        <w:br/>
        <w:t xml:space="preserve">                    "steps_used": step, "trace": trace}</w:t>
        <w:br/>
        <w:br/>
        <w:t xml:space="preserve">        messages.append({"role": "assistant", "content": message.get("content") or "",</w:t>
        <w:br/>
        <w:t xml:space="preserve">                         "tool_calls": tool_calls})</w:t>
        <w:br/>
        <w:t xml:space="preserve">        for call in tool_calls:</w:t>
        <w:br/>
        <w:t xml:space="preserve">            name = (call.get("function") or {}).get("name", "")</w:t>
        <w:br/>
        <w:t xml:space="preserve">            args = self._parse_arguments((call.get("function") or {}).get("arguments", "{}"))</w:t>
        <w:br/>
        <w:t xml:space="preserve">            result = await self._execute_tool(name, args, request)</w:t>
        <w:br/>
        <w:t xml:space="preserve">            trace.append({"step": step, "tool": name, "result": result})</w:t>
        <w:br/>
        <w:t xml:space="preserve">            messages.append({"role": "tool", "tool_call_id": call.get("id", f"step-{step}"),</w:t>
        <w:br/>
        <w:t xml:space="preserve">                             "content": json.dumps(result, ensure_ascii=False)})</w:t>
        <w:br/>
        <w:br/>
        <w:t xml:space="preserve">    return {"status": "max_steps_reached", "goal": request.goal,</w:t>
        <w:br/>
        <w:t xml:space="preserve">            "final_answer": "Da dung theo gioi han so buoc.",</w:t>
        <w:br/>
        <w:t xml:space="preserve">            "model": model, "steps_used": request.max_steps, "trace": trace}</w:t>
      </w:r>
    </w:p>
    <w:p>
      <w:pPr>
        <w:pStyle w:val="Heading2"/>
      </w:pPr>
      <w:r>
        <w:t>15.4  Thực thi tool an toàn</w:t>
      </w:r>
    </w:p>
    <w:p>
      <w:pPr>
        <w:spacing w:after="120" w:line="269" w:lineRule="auto"/>
      </w:pPr>
      <w:r>
        <w:rPr>
          <w:rFonts w:ascii="Aptos" w:hAnsi="Aptos" w:eastAsia="Aptos"/>
          <w:b w:val="0"/>
          <w:sz w:val="26"/>
        </w:rPr>
        <w:t>Điểm quan trọng nhất là kiểm tra tên tool trước khi chạy. Nhờ đó model không thể yêu cầu một tool không được bật, kể cả khi nó sinh ra tool call lỗi hoặc bị prompt injection.</w:t>
      </w:r>
    </w:p>
    <w:p>
      <w:pPr>
        <w:spacing w:before="80" w:after="40"/>
      </w:pPr>
      <w:r>
        <w:rPr>
          <w:rFonts w:ascii="Aptos" w:hAnsi="Aptos" w:eastAsia="Aptos"/>
          <w:b/>
          <w:color w:val="1F4E79"/>
          <w:sz w:val="24"/>
        </w:rPr>
        <w:t>app/agents/runner.py  -  kiểm tra allow-list và tool local</w:t>
      </w:r>
    </w:p>
    <w:p>
      <w:pPr>
        <w:spacing w:after="160" w:line="240" w:lineRule="auto"/>
        <w:ind w:left="102" w:right="102"/>
        <w:shd w:fill="F3F6F8"/>
      </w:pPr>
      <w:r>
        <w:rPr>
          <w:rFonts w:ascii="Consolas" w:hAnsi="Consolas" w:eastAsia="Consolas"/>
          <w:b w:val="0"/>
          <w:sz w:val="19"/>
        </w:rPr>
        <w:t>async def _execute_tool(self, tool_name, arguments, request):</w:t>
        <w:br/>
        <w:t xml:space="preserve">    if tool_name not in request.allowed_tools:</w:t>
        <w:br/>
        <w:t xml:space="preserve">        return {"ok": False, "error": f"Tool '{tool_name}' is not allowed"}</w:t>
        <w:br/>
        <w:t xml:space="preserve">    if "_error" in arguments:</w:t>
        <w:br/>
        <w:t xml:space="preserve">        return {"ok": False, "error": arguments["_error"]}</w:t>
        <w:br/>
        <w:t xml:space="preserve">    if tool_name == "create_checklist":</w:t>
        <w:br/>
        <w:t xml:space="preserve">        return self._create_checklist(arguments)</w:t>
        <w:br/>
        <w:t xml:space="preserve">    if tool_name == "draft_text":</w:t>
        <w:br/>
        <w:t xml:space="preserve">        return await self._draft_text(arguments, request)</w:t>
        <w:br/>
        <w:t xml:space="preserve">    if tool_name == "generate_image":</w:t>
        <w:br/>
        <w:t xml:space="preserve">        return await self._generate_image(arguments)</w:t>
        <w:br/>
        <w:t xml:space="preserve">    return {"ok": False, "error": f"Unsupported tool '{tool_name}'"}</w:t>
        <w:br/>
        <w:br/>
        <w:t>@staticmethod</w:t>
        <w:br/>
        <w:t>def _create_checklist(arguments):</w:t>
        <w:br/>
        <w:t xml:space="preserve">    items = arguments.get("items")</w:t>
        <w:br/>
        <w:t xml:space="preserve">    if not isinstance(items, list) or not items:</w:t>
        <w:br/>
        <w:t xml:space="preserve">        return {"ok": False, "error": "items must be a non-empty list"}</w:t>
        <w:br/>
        <w:t xml:space="preserve">    normalized = [str(item).strip()[:240] for item in items if str(item).strip()][:12]</w:t>
        <w:br/>
        <w:t xml:space="preserve">    return {"ok": True,</w:t>
        <w:br/>
        <w:t xml:space="preserve">            "checklist": [f"{index}. {item}" for index, item in enumerate(normalized, 1)]}</w:t>
      </w:r>
    </w:p>
    <w:p>
      <w:pPr>
        <w:spacing w:after="120" w:line="269" w:lineRule="auto"/>
      </w:pPr>
      <w:r>
        <w:rPr>
          <w:rFonts w:ascii="Aptos" w:hAnsi="Aptos" w:eastAsia="Aptos"/>
          <w:b w:val="0"/>
          <w:sz w:val="26"/>
        </w:rPr>
        <w:t>Không thêm shell, đọc/ghi file tùy ý, URL tùy ý, gửi email hay truy cập secret vào tool list. Một tool mới chỉ nên được thêm nếu người dùng nhìn thấy kết quả của nó trong UI và đội có thể giải thích rủi ro của nó.</w:t>
      </w:r>
    </w:p>
    <w:p>
      <w:pPr>
        <w:pStyle w:val="Heading2"/>
      </w:pPr>
      <w:r>
        <w:t>15.5  Expose endpoint và gọi từ frontend</w:t>
      </w:r>
    </w:p>
    <w:p>
      <w:pPr>
        <w:spacing w:before="80" w:after="40"/>
      </w:pPr>
      <w:r>
        <w:rPr>
          <w:rFonts w:ascii="Aptos" w:hAnsi="Aptos" w:eastAsia="Aptos"/>
          <w:b/>
          <w:color w:val="1F4E79"/>
          <w:sz w:val="24"/>
        </w:rPr>
        <w:t>app/api/routes.py  -  FastAPI route</w:t>
      </w:r>
    </w:p>
    <w:p>
      <w:pPr>
        <w:spacing w:after="160" w:line="240" w:lineRule="auto"/>
        <w:ind w:left="102" w:right="102"/>
        <w:shd w:fill="F3F6F8"/>
      </w:pPr>
      <w:r>
        <w:rPr>
          <w:rFonts w:ascii="Consolas" w:hAnsi="Consolas" w:eastAsia="Consolas"/>
          <w:b w:val="0"/>
          <w:sz w:val="19"/>
        </w:rPr>
        <w:t>from app.agents.runner import AgentRunner</w:t>
        <w:br/>
        <w:t>from app.core.gateway import GatewayClient</w:t>
        <w:br/>
        <w:t>from app.schemas import AgentRunRequest</w:t>
        <w:br/>
        <w:br/>
        <w:t>@router.post("/agent/runs")</w:t>
        <w:br/>
        <w:t>async def run_agent(request: AgentRunRequest) -&gt; dict[str, Any]:</w:t>
        <w:br/>
        <w:t xml:space="preserve">    """Run a short, auditable tool loop."""</w:t>
        <w:br/>
        <w:t xml:space="preserve">    return await AgentRunner(GatewayClient()).run(request)</w:t>
      </w:r>
    </w:p>
    <w:p>
      <w:pPr>
        <w:spacing w:before="80" w:after="40"/>
      </w:pPr>
      <w:r>
        <w:rPr>
          <w:rFonts w:ascii="Aptos" w:hAnsi="Aptos" w:eastAsia="Aptos"/>
          <w:b/>
          <w:color w:val="1F4E79"/>
          <w:sz w:val="24"/>
        </w:rPr>
        <w:t>Frontend hoặc Postman  -  body mẫu</w:t>
      </w:r>
    </w:p>
    <w:p>
      <w:pPr>
        <w:spacing w:after="160" w:line="240" w:lineRule="auto"/>
        <w:ind w:left="102" w:right="102"/>
        <w:shd w:fill="F3F6F8"/>
      </w:pPr>
      <w:r>
        <w:rPr>
          <w:rFonts w:ascii="Consolas" w:hAnsi="Consolas" w:eastAsia="Consolas"/>
          <w:b w:val="0"/>
          <w:sz w:val="19"/>
        </w:rPr>
        <w:t>POST /api/ai/agent/runs</w:t>
        <w:br/>
        <w:t>{</w:t>
        <w:br/>
        <w:t xml:space="preserve">  "goal": "Tao checklist onboarding cho nguoi dung moi",</w:t>
        <w:br/>
        <w:t xml:space="preserve">  "context": "San pham la tro ly tai chinh ca nhan. Nguoi dung can 3 buoc dau tien.",</w:t>
        <w:br/>
        <w:t xml:space="preserve">  "model": "gpt-6-luna",</w:t>
        <w:br/>
        <w:t xml:space="preserve">  "max_steps": 2,</w:t>
        <w:br/>
        <w:t xml:space="preserve">  "allowed_tools": ["create_checklist", "draft_text"],</w:t>
        <w:br/>
        <w:t xml:space="preserve">  "temperature": 0.2,</w:t>
        <w:br/>
        <w:t xml:space="preserve">  "max_completion_tokens": 800</w:t>
        <w:br/>
        <w:t>}</w:t>
      </w:r>
    </w:p>
    <w:p>
      <w:pPr>
        <w:spacing w:after="120" w:line="269" w:lineRule="auto"/>
      </w:pPr>
      <w:r>
        <w:rPr>
          <w:rFonts w:ascii="Aptos" w:hAnsi="Aptos" w:eastAsia="Aptos"/>
          <w:b w:val="0"/>
          <w:sz w:val="26"/>
        </w:rPr>
        <w:t>UI nên hiển thị final_answer và trace dạng timeline: Bước 1 - tool nào đã dùng - kết quả tóm tắt; sau đó là câu trả lời cuối. Nếu model không gọi tool, vẫn hiển thị final_answer như một fallback hợp lệ; không retry vô hạn chỉ để ép agent dùng tool.</w:t>
      </w:r>
    </w:p>
    <w:p>
      <w:pPr>
        <w:pStyle w:val="Heading2"/>
      </w:pPr>
      <w:r>
        <w:t>15.6  Test nhanh và script demo 20 giây</w:t>
      </w:r>
    </w:p>
    <w:tbl>
      <w:tblPr>
        <w:tblStyle w:val="TableGrid"/>
        <w:tblW w:type="auto" w:w="0"/>
        <w:tblLayout w:type="fixed"/>
        <w:tblLook w:firstColumn="1" w:firstRow="1" w:lastColumn="0" w:lastRow="0" w:noHBand="0" w:noVBand="1" w:val="04A0"/>
      </w:tblPr>
      <w:tblGrid>
        <w:gridCol w:w="4723"/>
        <w:gridCol w:w="4723"/>
        <w:gridCol w:w="4723"/>
      </w:tblGrid>
      <w:tr>
        <w:trPr>
          <w:cantSplit/>
        </w:trPr>
        <w:tc>
          <w:tcPr>
            <w:tcW w:type="dxa" w:w="680"/>
            <w:vAlign w:val="center"/>
            <w:tcMar>
              <w:top w:w="100" w:type="dxa"/>
              <w:start w:w="120" w:type="dxa"/>
              <w:bottom w:w="100" w:type="dxa"/>
              <w:end w:w="120" w:type="dxa"/>
            </w:tcMar>
            <w:shd w:fill="1F4E79"/>
          </w:tcPr>
          <w:p>
            <w:pPr>
              <w:jc w:val="center"/>
            </w:pPr>
            <w:r>
              <w:rPr>
                <w:rFonts w:ascii="Aptos" w:hAnsi="Aptos" w:eastAsia="Aptos"/>
                <w:b/>
                <w:color w:val="FFFFFF"/>
                <w:sz w:val="22"/>
              </w:rPr>
              <w:t>Bước</w:t>
            </w:r>
          </w:p>
        </w:tc>
        <w:tc>
          <w:tcPr>
            <w:tcW w:type="dxa" w:w="4025"/>
            <w:vAlign w:val="center"/>
            <w:tcMar>
              <w:top w:w="100" w:type="dxa"/>
              <w:start w:w="120" w:type="dxa"/>
              <w:bottom w:w="100" w:type="dxa"/>
              <w:end w:w="120" w:type="dxa"/>
            </w:tcMar>
            <w:shd w:fill="1F4E79"/>
          </w:tcPr>
          <w:p>
            <w:pPr>
              <w:jc w:val="center"/>
            </w:pPr>
            <w:r>
              <w:rPr>
                <w:rFonts w:ascii="Aptos" w:hAnsi="Aptos" w:eastAsia="Aptos"/>
                <w:b/>
                <w:color w:val="FFFFFF"/>
                <w:sz w:val="22"/>
              </w:rPr>
              <w:t>Thao tác</w:t>
            </w:r>
          </w:p>
        </w:tc>
        <w:tc>
          <w:tcPr>
            <w:tcW w:type="dxa" w:w="4706"/>
            <w:vAlign w:val="center"/>
            <w:tcMar>
              <w:top w:w="100" w:type="dxa"/>
              <w:start w:w="120" w:type="dxa"/>
              <w:bottom w:w="100" w:type="dxa"/>
              <w:end w:w="120" w:type="dxa"/>
            </w:tcMar>
            <w:shd w:fill="1F4E79"/>
          </w:tcPr>
          <w:p>
            <w:pPr>
              <w:jc w:val="center"/>
            </w:pPr>
            <w:r>
              <w:rPr>
                <w:rFonts w:ascii="Aptos" w:hAnsi="Aptos" w:eastAsia="Aptos"/>
                <w:b/>
                <w:color w:val="FFFFFF"/>
                <w:sz w:val="22"/>
              </w:rPr>
              <w:t>Điều BGK nhìn thấy</w:t>
            </w:r>
          </w:p>
        </w:tc>
      </w:tr>
      <w:tr>
        <w:trPr>
          <w:cantSplit/>
        </w:trPr>
        <w:tc>
          <w:tcPr>
            <w:tcW w:type="dxa" w:w="680"/>
            <w:vAlign w:val="center"/>
            <w:tcMar>
              <w:top w:w="100" w:type="dxa"/>
              <w:start w:w="120" w:type="dxa"/>
              <w:bottom w:w="100" w:type="dxa"/>
              <w:end w:w="120" w:type="dxa"/>
            </w:tcMar>
          </w:tcPr>
          <w:p>
            <w:pPr>
              <w:spacing w:after="0" w:line="240" w:lineRule="auto"/>
            </w:pPr>
            <w:r>
              <w:rPr>
                <w:rFonts w:ascii="Aptos" w:hAnsi="Aptos" w:eastAsia="Aptos"/>
                <w:b w:val="0"/>
                <w:sz w:val="22"/>
              </w:rPr>
              <w:t>1</w:t>
            </w:r>
          </w:p>
        </w:tc>
        <w:tc>
          <w:tcPr>
            <w:tcW w:type="dxa" w:w="4025"/>
            <w:vAlign w:val="center"/>
            <w:tcMar>
              <w:top w:w="100" w:type="dxa"/>
              <w:start w:w="120" w:type="dxa"/>
              <w:bottom w:w="100" w:type="dxa"/>
              <w:end w:w="120" w:type="dxa"/>
            </w:tcMar>
          </w:tcPr>
          <w:p>
            <w:pPr>
              <w:spacing w:after="0" w:line="240" w:lineRule="auto"/>
            </w:pPr>
            <w:r>
              <w:rPr>
                <w:rFonts w:ascii="Aptos" w:hAnsi="Aptos" w:eastAsia="Aptos"/>
                <w:b w:val="0"/>
                <w:sz w:val="22"/>
              </w:rPr>
              <w:t>Nhập goal hẹp và context ngắn</w:t>
            </w:r>
          </w:p>
        </w:tc>
        <w:tc>
          <w:tcPr>
            <w:tcW w:type="dxa" w:w="4706"/>
            <w:vAlign w:val="center"/>
            <w:tcMar>
              <w:top w:w="100" w:type="dxa"/>
              <w:start w:w="120" w:type="dxa"/>
              <w:bottom w:w="100" w:type="dxa"/>
              <w:end w:w="120" w:type="dxa"/>
            </w:tcMar>
          </w:tcPr>
          <w:p>
            <w:pPr>
              <w:spacing w:after="0" w:line="240" w:lineRule="auto"/>
            </w:pPr>
            <w:r>
              <w:rPr>
                <w:rFonts w:ascii="Aptos" w:hAnsi="Aptos" w:eastAsia="Aptos"/>
                <w:b w:val="0"/>
                <w:sz w:val="22"/>
              </w:rPr>
              <w:t>Agent có mục tiêu cụ thể, không nhận một lệnh mơ hồ.</w:t>
            </w:r>
          </w:p>
        </w:tc>
      </w:tr>
      <w:tr>
        <w:trPr>
          <w:cantSplit/>
        </w:trPr>
        <w:tc>
          <w:tcPr>
            <w:tcW w:type="dxa" w:w="680"/>
            <w:vAlign w:val="center"/>
            <w:tcMar>
              <w:top w:w="100" w:type="dxa"/>
              <w:start w:w="120" w:type="dxa"/>
              <w:bottom w:w="100" w:type="dxa"/>
              <w:end w:w="120" w:type="dxa"/>
            </w:tcMar>
            <w:shd w:fill="EDF3F8"/>
          </w:tcPr>
          <w:p>
            <w:pPr>
              <w:spacing w:after="0" w:line="240" w:lineRule="auto"/>
            </w:pPr>
            <w:r>
              <w:rPr>
                <w:rFonts w:ascii="Aptos" w:hAnsi="Aptos" w:eastAsia="Aptos"/>
                <w:b w:val="0"/>
                <w:sz w:val="22"/>
              </w:rPr>
              <w:t>2</w:t>
            </w:r>
          </w:p>
        </w:tc>
        <w:tc>
          <w:tcPr>
            <w:tcW w:type="dxa" w:w="4025"/>
            <w:vAlign w:val="center"/>
            <w:tcMar>
              <w:top w:w="100" w:type="dxa"/>
              <w:start w:w="120" w:type="dxa"/>
              <w:bottom w:w="100" w:type="dxa"/>
              <w:end w:w="120" w:type="dxa"/>
            </w:tcMar>
            <w:shd w:fill="EDF3F8"/>
          </w:tcPr>
          <w:p>
            <w:pPr>
              <w:spacing w:after="0" w:line="240" w:lineRule="auto"/>
            </w:pPr>
            <w:r>
              <w:rPr>
                <w:rFonts w:ascii="Aptos" w:hAnsi="Aptos" w:eastAsia="Aptos"/>
                <w:b w:val="0"/>
                <w:sz w:val="22"/>
              </w:rPr>
              <w:t>Bật 2 tool create_checklist và draft_text</w:t>
            </w:r>
          </w:p>
        </w:tc>
        <w:tc>
          <w:tcPr>
            <w:tcW w:type="dxa" w:w="4706"/>
            <w:vAlign w:val="center"/>
            <w:tcMar>
              <w:top w:w="100" w:type="dxa"/>
              <w:start w:w="120" w:type="dxa"/>
              <w:bottom w:w="100" w:type="dxa"/>
              <w:end w:w="120" w:type="dxa"/>
            </w:tcMar>
            <w:shd w:fill="EDF3F8"/>
          </w:tcPr>
          <w:p>
            <w:pPr>
              <w:spacing w:after="0" w:line="240" w:lineRule="auto"/>
            </w:pPr>
            <w:r>
              <w:rPr>
                <w:rFonts w:ascii="Aptos" w:hAnsi="Aptos" w:eastAsia="Aptos"/>
                <w:b w:val="0"/>
                <w:sz w:val="22"/>
              </w:rPr>
              <w:t>Tool được giới hạn theo đúng use case.</w:t>
            </w:r>
          </w:p>
        </w:tc>
      </w:tr>
      <w:tr>
        <w:trPr>
          <w:cantSplit/>
        </w:trPr>
        <w:tc>
          <w:tcPr>
            <w:tcW w:type="dxa" w:w="680"/>
            <w:vAlign w:val="center"/>
            <w:tcMar>
              <w:top w:w="100" w:type="dxa"/>
              <w:start w:w="120" w:type="dxa"/>
              <w:bottom w:w="100" w:type="dxa"/>
              <w:end w:w="120" w:type="dxa"/>
            </w:tcMar>
          </w:tcPr>
          <w:p>
            <w:pPr>
              <w:spacing w:after="0" w:line="240" w:lineRule="auto"/>
            </w:pPr>
            <w:r>
              <w:rPr>
                <w:rFonts w:ascii="Aptos" w:hAnsi="Aptos" w:eastAsia="Aptos"/>
                <w:b w:val="0"/>
                <w:sz w:val="22"/>
              </w:rPr>
              <w:t>3</w:t>
            </w:r>
          </w:p>
        </w:tc>
        <w:tc>
          <w:tcPr>
            <w:tcW w:type="dxa" w:w="4025"/>
            <w:vAlign w:val="center"/>
            <w:tcMar>
              <w:top w:w="100" w:type="dxa"/>
              <w:start w:w="120" w:type="dxa"/>
              <w:bottom w:w="100" w:type="dxa"/>
              <w:end w:w="120" w:type="dxa"/>
            </w:tcMar>
          </w:tcPr>
          <w:p>
            <w:pPr>
              <w:spacing w:after="0" w:line="240" w:lineRule="auto"/>
            </w:pPr>
            <w:r>
              <w:rPr>
                <w:rFonts w:ascii="Aptos" w:hAnsi="Aptos" w:eastAsia="Aptos"/>
                <w:b w:val="0"/>
                <w:sz w:val="22"/>
              </w:rPr>
              <w:t>Chạy tối đa 2 bước</w:t>
            </w:r>
          </w:p>
        </w:tc>
        <w:tc>
          <w:tcPr>
            <w:tcW w:type="dxa" w:w="4706"/>
            <w:vAlign w:val="center"/>
            <w:tcMar>
              <w:top w:w="100" w:type="dxa"/>
              <w:start w:w="120" w:type="dxa"/>
              <w:bottom w:w="100" w:type="dxa"/>
              <w:end w:w="120" w:type="dxa"/>
            </w:tcMar>
          </w:tcPr>
          <w:p>
            <w:pPr>
              <w:spacing w:after="0" w:line="240" w:lineRule="auto"/>
            </w:pPr>
            <w:r>
              <w:rPr>
                <w:rFonts w:ascii="Aptos" w:hAnsi="Aptos" w:eastAsia="Aptos"/>
                <w:b w:val="0"/>
                <w:sz w:val="22"/>
              </w:rPr>
              <w:t>Có guardrail về tiền và thời gian phản hồi.</w:t>
            </w:r>
          </w:p>
        </w:tc>
      </w:tr>
      <w:tr>
        <w:trPr>
          <w:cantSplit/>
        </w:trPr>
        <w:tc>
          <w:tcPr>
            <w:tcW w:type="dxa" w:w="680"/>
            <w:vAlign w:val="center"/>
            <w:tcMar>
              <w:top w:w="100" w:type="dxa"/>
              <w:start w:w="120" w:type="dxa"/>
              <w:bottom w:w="100" w:type="dxa"/>
              <w:end w:w="120" w:type="dxa"/>
            </w:tcMar>
            <w:shd w:fill="EDF3F8"/>
          </w:tcPr>
          <w:p>
            <w:pPr>
              <w:spacing w:after="0" w:line="240" w:lineRule="auto"/>
            </w:pPr>
            <w:r>
              <w:rPr>
                <w:rFonts w:ascii="Aptos" w:hAnsi="Aptos" w:eastAsia="Aptos"/>
                <w:b w:val="0"/>
                <w:sz w:val="22"/>
              </w:rPr>
              <w:t>4</w:t>
            </w:r>
          </w:p>
        </w:tc>
        <w:tc>
          <w:tcPr>
            <w:tcW w:type="dxa" w:w="4025"/>
            <w:vAlign w:val="center"/>
            <w:tcMar>
              <w:top w:w="100" w:type="dxa"/>
              <w:start w:w="120" w:type="dxa"/>
              <w:bottom w:w="100" w:type="dxa"/>
              <w:end w:w="120" w:type="dxa"/>
            </w:tcMar>
            <w:shd w:fill="EDF3F8"/>
          </w:tcPr>
          <w:p>
            <w:pPr>
              <w:spacing w:after="0" w:line="240" w:lineRule="auto"/>
            </w:pPr>
            <w:r>
              <w:rPr>
                <w:rFonts w:ascii="Aptos" w:hAnsi="Aptos" w:eastAsia="Aptos"/>
                <w:b w:val="0"/>
                <w:sz w:val="22"/>
              </w:rPr>
              <w:t>Mở trace rồi final answer</w:t>
            </w:r>
          </w:p>
        </w:tc>
        <w:tc>
          <w:tcPr>
            <w:tcW w:type="dxa" w:w="4706"/>
            <w:vAlign w:val="center"/>
            <w:tcMar>
              <w:top w:w="100" w:type="dxa"/>
              <w:start w:w="120" w:type="dxa"/>
              <w:bottom w:w="100" w:type="dxa"/>
              <w:end w:w="120" w:type="dxa"/>
            </w:tcMar>
            <w:shd w:fill="EDF3F8"/>
          </w:tcPr>
          <w:p>
            <w:pPr>
              <w:spacing w:after="0" w:line="240" w:lineRule="auto"/>
            </w:pPr>
            <w:r>
              <w:rPr>
                <w:rFonts w:ascii="Aptos" w:hAnsi="Aptos" w:eastAsia="Aptos"/>
                <w:b w:val="0"/>
                <w:sz w:val="22"/>
              </w:rPr>
              <w:t>Chuỗi hành động quan sát được, có bằng chứng tool result.</w:t>
            </w:r>
          </w:p>
        </w:tc>
      </w:tr>
      <w:tr>
        <w:trPr>
          <w:cantSplit/>
        </w:trPr>
        <w:tc>
          <w:tcPr>
            <w:tcW w:type="dxa" w:w="680"/>
            <w:vAlign w:val="center"/>
            <w:tcMar>
              <w:top w:w="100" w:type="dxa"/>
              <w:start w:w="120" w:type="dxa"/>
              <w:bottom w:w="100" w:type="dxa"/>
              <w:end w:w="120" w:type="dxa"/>
            </w:tcMar>
          </w:tcPr>
          <w:p>
            <w:pPr>
              <w:spacing w:after="0" w:line="240" w:lineRule="auto"/>
            </w:pPr>
            <w:r>
              <w:rPr>
                <w:rFonts w:ascii="Aptos" w:hAnsi="Aptos" w:eastAsia="Aptos"/>
                <w:b w:val="0"/>
                <w:sz w:val="22"/>
              </w:rPr>
              <w:t>5</w:t>
            </w:r>
          </w:p>
        </w:tc>
        <w:tc>
          <w:tcPr>
            <w:tcW w:type="dxa" w:w="4025"/>
            <w:vAlign w:val="center"/>
            <w:tcMar>
              <w:top w:w="100" w:type="dxa"/>
              <w:start w:w="120" w:type="dxa"/>
              <w:bottom w:w="100" w:type="dxa"/>
              <w:end w:w="120" w:type="dxa"/>
            </w:tcMar>
          </w:tcPr>
          <w:p>
            <w:pPr>
              <w:spacing w:after="0" w:line="240" w:lineRule="auto"/>
            </w:pPr>
            <w:r>
              <w:rPr>
                <w:rFonts w:ascii="Aptos" w:hAnsi="Aptos" w:eastAsia="Aptos"/>
                <w:b w:val="0"/>
                <w:sz w:val="22"/>
              </w:rPr>
              <w:t>Nêu fallback và giới hạn</w:t>
            </w:r>
          </w:p>
        </w:tc>
        <w:tc>
          <w:tcPr>
            <w:tcW w:type="dxa" w:w="4706"/>
            <w:vAlign w:val="center"/>
            <w:tcMar>
              <w:top w:w="100" w:type="dxa"/>
              <w:start w:w="120" w:type="dxa"/>
              <w:bottom w:w="100" w:type="dxa"/>
              <w:end w:w="120" w:type="dxa"/>
            </w:tcMar>
          </w:tcPr>
          <w:p>
            <w:pPr>
              <w:spacing w:after="0" w:line="240" w:lineRule="auto"/>
            </w:pPr>
            <w:r>
              <w:rPr>
                <w:rFonts w:ascii="Aptos" w:hAnsi="Aptos" w:eastAsia="Aptos"/>
                <w:b w:val="0"/>
                <w:sz w:val="22"/>
              </w:rPr>
              <w:t>Đội không tuyên bố agent tự trị hoặc quyết định thay con người.</w:t>
            </w:r>
          </w:p>
        </w:tc>
      </w:tr>
    </w:tbl>
    <w:p>
      <w:pPr>
        <w:spacing w:after="40"/>
      </w:pPr>
    </w:p>
    <w:p>
      <w:pPr>
        <w:spacing w:after="120" w:line="269" w:lineRule="auto"/>
      </w:pPr>
      <w:r>
        <w:rPr>
          <w:rFonts w:ascii="Aptos" w:hAnsi="Aptos" w:eastAsia="Aptos"/>
          <w:b w:val="0"/>
          <w:sz w:val="26"/>
        </w:rPr>
        <w:t>Lời nói khi demo: “Agent của chúng em không chỉ trả lời một lần. Nó nhận một mục tiêu nhỏ, chỉ được chọn công cụ đã được giới hạn, quan sát kết quả rồi mới chốt output. Trace cho thấy từng bước, còn max_steps giúp kiểm soát thời gian và chi phí.”</w:t>
      </w:r>
    </w:p>
    <w:p>
      <w:pPr>
        <w:pStyle w:val="ListBullet"/>
        <w:spacing w:after="60" w:line="259" w:lineRule="auto"/>
      </w:pPr>
      <w:r>
        <w:rPr>
          <w:rFonts w:ascii="Aptos" w:hAnsi="Aptos" w:eastAsia="Aptos"/>
          <w:b w:val="0"/>
          <w:sz w:val="26"/>
        </w:rPr>
        <w:t>Test mock đã có tại tests/test_agent_runner.py: kiểm tra trường hợp tool chạy rồi có final answer, và trường hợp tool nằm ngoài allow-list bị từ chối.</w:t>
      </w:r>
    </w:p>
    <w:p>
      <w:pPr>
        <w:pStyle w:val="ListBullet"/>
        <w:spacing w:after="60" w:line="259" w:lineRule="auto"/>
      </w:pPr>
      <w:r>
        <w:rPr>
          <w:rFonts w:ascii="Aptos" w:hAnsi="Aptos" w:eastAsia="Aptos"/>
          <w:b w:val="0"/>
          <w:sz w:val="26"/>
        </w:rPr>
        <w:t>Chạy local trước demo: .\.venv\Scripts\python.exe -m pytest tests/test_agent_runner.py -q</w:t>
      </w:r>
    </w:p>
    <w:p>
      <w:pPr>
        <w:pStyle w:val="ListBullet"/>
        <w:spacing w:after="60" w:line="259" w:lineRule="auto"/>
      </w:pPr>
      <w:r>
        <w:rPr>
          <w:rFonts w:ascii="Aptos" w:hAnsi="Aptos" w:eastAsia="Aptos"/>
          <w:b w:val="0"/>
          <w:sz w:val="26"/>
        </w:rPr>
        <w:t>Nếu agent không tạo giá trị rõ hơn route text thường, tắt feature agent và demo luồng deterministic. Đó là quyết định tốt hơn việc gắn agent cho đủ tên gọi.</w:t>
      </w:r>
    </w:p>
    <w:p>
      <w:pPr>
        <w:pStyle w:val="Heading2"/>
      </w:pPr>
      <w:r>
        <w:t>Mã nguồn tương ứng trong ai starter</w:t>
      </w:r>
    </w:p>
    <w:p>
      <w:pPr>
        <w:pStyle w:val="ListBullet"/>
        <w:spacing w:after="60" w:line="259" w:lineRule="auto"/>
      </w:pPr>
      <w:r>
        <w:rPr>
          <w:rFonts w:ascii="Aptos" w:hAnsi="Aptos" w:eastAsia="Aptos"/>
          <w:b w:val="0"/>
          <w:sz w:val="26"/>
        </w:rPr>
        <w:t>app/agents/runner.py: tool definitions, AgentRunner, trace, giới hạn bước và implementation tool.</w:t>
      </w:r>
    </w:p>
    <w:p>
      <w:pPr>
        <w:pStyle w:val="ListBullet"/>
        <w:spacing w:after="60" w:line="259" w:lineRule="auto"/>
      </w:pPr>
      <w:r>
        <w:rPr>
          <w:rFonts w:ascii="Aptos" w:hAnsi="Aptos" w:eastAsia="Aptos"/>
          <w:b w:val="0"/>
          <w:sz w:val="26"/>
        </w:rPr>
        <w:t>app/schemas.py: AgentRunRequest và AgentToolName.</w:t>
      </w:r>
    </w:p>
    <w:p>
      <w:pPr>
        <w:pStyle w:val="ListBullet"/>
        <w:spacing w:after="60" w:line="259" w:lineRule="auto"/>
      </w:pPr>
      <w:r>
        <w:rPr>
          <w:rFonts w:ascii="Aptos" w:hAnsi="Aptos" w:eastAsia="Aptos"/>
          <w:b w:val="0"/>
          <w:sz w:val="26"/>
        </w:rPr>
        <w:t>app/api/routes.py: POST /api/ai/agent/runs.</w:t>
      </w:r>
    </w:p>
    <w:p>
      <w:pPr>
        <w:pStyle w:val="ListBullet"/>
        <w:spacing w:after="60" w:line="259" w:lineRule="auto"/>
      </w:pPr>
      <w:r>
        <w:rPr>
          <w:rFonts w:ascii="Aptos" w:hAnsi="Aptos" w:eastAsia="Aptos"/>
          <w:b w:val="0"/>
          <w:sz w:val="26"/>
        </w:rPr>
        <w:t>docs/AGENT_PLAYBOOK.md: cách chọn use case, script thuyết trình và những điều không nên làm trong giờ thi.</w:t>
      </w:r>
    </w:p>
    <w:sectPr w:rsidR="00FC693F" w:rsidRPr="0006063C" w:rsidSect="00034616">
      <w:footerReference w:type="default" r:id="rId9"/>
      <w:pgSz w:w="15840" w:h="12240" w:orient="landscape"/>
      <w:pgMar w:top="749" w:right="835" w:bottom="749"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rial" w:hAnsi="Arial" w:eastAsia="Arial"/>
        <w:b w:val="0"/>
        <w:i w:val="0"/>
        <w:color w:val="5B677A"/>
        <w:sz w:val="17"/>
      </w:rPr>
      <w:t>PiTA Team | Sổ tay code AI Thực Chiến Gateway BTC | Không ghi key vào tài liệu hoặc Git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code AI cho vòng Chung khảo</dc:title>
  <dc:subject>Mẫu hàm và tích hợp AI Thực Chiến Gateway BTC</dc:subject>
  <dc:creator>PiTA Team</dc:creator>
  <cp:keywords>AI Thực Chiến, Gateway, FastAPI, AI Log, code snippets</cp:keywords>
  <dc:description>generated by python-docx</dc:description>
  <cp:lastModifiedBy/>
  <cp:revision>1</cp:revision>
  <dcterms:created xsi:type="dcterms:W3CDTF">2013-12-23T23:15:00Z</dcterms:created>
  <dcterms:modified xsi:type="dcterms:W3CDTF">2013-12-23T23:15:00Z</dcterms:modified>
  <cp:category/>
</cp:coreProperties>
</file>