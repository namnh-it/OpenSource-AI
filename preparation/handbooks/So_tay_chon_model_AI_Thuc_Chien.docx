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3B88" w14:textId="77777777" w:rsidR="007A1F33" w:rsidRDefault="00000000">
      <w:pPr>
        <w:pStyle w:val="Title"/>
        <w:spacing w:before="760" w:after="240" w:line="269" w:lineRule="auto"/>
      </w:pPr>
      <w:r>
        <w:rPr>
          <w:rFonts w:ascii="Aptos" w:eastAsia="Aptos" w:hAnsi="Aptos"/>
          <w:b/>
          <w:color w:val="000000"/>
          <w:sz w:val="60"/>
        </w:rPr>
        <w:t>SỔ TAY CHỌN MODEL AI THỰC CHIẾN</w:t>
      </w:r>
    </w:p>
    <w:p w14:paraId="5A84872E" w14:textId="77777777" w:rsidR="007A1F33" w:rsidRDefault="00000000">
      <w:pPr>
        <w:spacing w:after="360" w:line="269" w:lineRule="auto"/>
      </w:pPr>
      <w:r>
        <w:rPr>
          <w:color w:val="1F2937"/>
          <w:sz w:val="36"/>
        </w:rPr>
        <w:t>Bảng giá, ưu tiên sử dụng và chiến lược chọn model theo đầu ra</w:t>
      </w:r>
    </w:p>
    <w:p w14:paraId="2942CF74" w14:textId="77777777" w:rsidR="007A1F33" w:rsidRDefault="00000000">
      <w:pPr>
        <w:spacing w:after="100" w:line="269" w:lineRule="auto"/>
      </w:pPr>
      <w:r>
        <w:rPr>
          <w:sz w:val="26"/>
        </w:rPr>
        <w:t>Mục tiêu của sổ tay là giúp PiTA Team chọn model đủ tốt với chi phí thấp trong thời gian thi. Khuyến nghị không thay thế việc test trên fixture đại diện và kiểm tra chi phí thực tế từ header x-litellm-response-cost.</w:t>
      </w:r>
    </w:p>
    <w:p w14:paraId="031D55BC" w14:textId="77777777" w:rsidR="007A1F33" w:rsidRDefault="00000000">
      <w:pPr>
        <w:spacing w:after="100" w:line="269" w:lineRule="auto"/>
      </w:pPr>
      <w:r>
        <w:rPr>
          <w:sz w:val="26"/>
        </w:rPr>
        <w:t>Nguyên tắc kết luận: dùng model nhỏ cho tác vụ lặp lại hoặc có cấu trúc rõ, chỉ nâng model khi một thử nghiệm đại diện cho thấy chất lượng chưa đạt. Với model reasoning, token suy nghĩ cũng bị tính vào output nên chênh lệch chi phí thực tế có thể lớn hơn bảng giá.</w:t>
      </w:r>
    </w:p>
    <w:p w14:paraId="176EB071" w14:textId="77777777" w:rsidR="007A1F33" w:rsidRDefault="00000000">
      <w:pPr>
        <w:spacing w:after="100" w:line="269" w:lineRule="auto"/>
      </w:pPr>
      <w:r>
        <w:rPr>
          <w:sz w:val="26"/>
        </w:rPr>
        <w:t>Nguồn và thời điểm: bảng giá cùng danh sách model được đối chiếu từ AI Thực Chiến Gateway ngày 07/10/2026. Giá tính bằng USD, theo bảng gateway của BTC và có thể thay đổi.</w:t>
      </w:r>
    </w:p>
    <w:p w14:paraId="0C7399CD" w14:textId="77777777" w:rsidR="007A1F33" w:rsidRDefault="00000000">
      <w:pPr>
        <w:keepNext/>
        <w:spacing w:before="140" w:after="100" w:line="269" w:lineRule="auto"/>
      </w:pPr>
      <w:r>
        <w:rPr>
          <w:b/>
          <w:color w:val="000000"/>
          <w:sz w:val="28"/>
        </w:rPr>
        <w:t>Kết luận dùng ngay</w:t>
      </w:r>
    </w:p>
    <w:tbl>
      <w:tblPr>
        <w:tblStyle w:val="TableGrid"/>
        <w:tblW w:w="0" w:type="auto"/>
        <w:tblLayout w:type="fixed"/>
        <w:tblLook w:val="04A0" w:firstRow="1" w:lastRow="0" w:firstColumn="1" w:lastColumn="0" w:noHBand="0" w:noVBand="1"/>
      </w:tblPr>
      <w:tblGrid>
        <w:gridCol w:w="2324"/>
        <w:gridCol w:w="1927"/>
        <w:gridCol w:w="2835"/>
        <w:gridCol w:w="7654"/>
      </w:tblGrid>
      <w:tr w:rsidR="007A1F33" w14:paraId="04596045" w14:textId="77777777">
        <w:trPr>
          <w:tblHeader/>
        </w:trPr>
        <w:tc>
          <w:tcPr>
            <w:tcW w:w="232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9E0012C" w14:textId="77777777" w:rsidR="007A1F33" w:rsidRDefault="00000000">
            <w:pPr>
              <w:spacing w:line="252" w:lineRule="auto"/>
              <w:jc w:val="center"/>
            </w:pPr>
            <w:r>
              <w:rPr>
                <w:b/>
                <w:color w:val="FFFFFF"/>
                <w:sz w:val="23"/>
              </w:rPr>
              <w:t>Tình huống</w:t>
            </w:r>
          </w:p>
        </w:tc>
        <w:tc>
          <w:tcPr>
            <w:tcW w:w="192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199DB90" w14:textId="77777777" w:rsidR="007A1F33" w:rsidRDefault="00000000">
            <w:pPr>
              <w:spacing w:line="252" w:lineRule="auto"/>
              <w:jc w:val="center"/>
            </w:pPr>
            <w:r>
              <w:rPr>
                <w:b/>
                <w:color w:val="FFFFFF"/>
                <w:sz w:val="23"/>
              </w:rPr>
              <w:t>Model mặc định</w:t>
            </w:r>
          </w:p>
        </w:tc>
        <w:tc>
          <w:tcPr>
            <w:tcW w:w="283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688F056" w14:textId="77777777" w:rsidR="007A1F33" w:rsidRDefault="00000000">
            <w:pPr>
              <w:spacing w:line="252" w:lineRule="auto"/>
              <w:jc w:val="center"/>
            </w:pPr>
            <w:r>
              <w:rPr>
                <w:b/>
                <w:color w:val="FFFFFF"/>
                <w:sz w:val="23"/>
              </w:rPr>
              <w:t>Cài đặt tiết kiệm</w:t>
            </w:r>
          </w:p>
        </w:tc>
        <w:tc>
          <w:tcPr>
            <w:tcW w:w="765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E7908F3" w14:textId="77777777" w:rsidR="007A1F33" w:rsidRDefault="00000000">
            <w:pPr>
              <w:spacing w:line="252" w:lineRule="auto"/>
              <w:jc w:val="center"/>
            </w:pPr>
            <w:r>
              <w:rPr>
                <w:b/>
                <w:color w:val="FFFFFF"/>
                <w:sz w:val="23"/>
              </w:rPr>
              <w:t>Khi cần nâng cấp</w:t>
            </w:r>
          </w:p>
        </w:tc>
      </w:tr>
      <w:tr w:rsidR="007A1F33" w14:paraId="33E766D0" w14:textId="77777777">
        <w:tc>
          <w:tcPr>
            <w:tcW w:w="232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3CEF2A2" w14:textId="77777777" w:rsidR="007A1F33" w:rsidRDefault="00000000">
            <w:pPr>
              <w:spacing w:line="252" w:lineRule="auto"/>
            </w:pPr>
            <w:r>
              <w:rPr>
                <w:color w:val="1F2937"/>
                <w:sz w:val="23"/>
              </w:rPr>
              <w:t>Code, phân tích lỗi, kế hoạch ngắn</w:t>
            </w:r>
          </w:p>
        </w:tc>
        <w:tc>
          <w:tcPr>
            <w:tcW w:w="192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53F1A33" w14:textId="77777777" w:rsidR="007A1F33" w:rsidRDefault="00000000">
            <w:pPr>
              <w:spacing w:line="252" w:lineRule="auto"/>
              <w:jc w:val="center"/>
            </w:pPr>
            <w:r>
              <w:rPr>
                <w:color w:val="1F2937"/>
                <w:sz w:val="23"/>
              </w:rPr>
              <w:t>gpt-6-luna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0DCFF5A" w14:textId="77777777" w:rsidR="007A1F33" w:rsidRDefault="00000000">
            <w:pPr>
              <w:spacing w:line="252" w:lineRule="auto"/>
              <w:jc w:val="center"/>
            </w:pPr>
            <w:r>
              <w:rPr>
                <w:color w:val="1F2937"/>
                <w:sz w:val="23"/>
              </w:rPr>
              <w:t>reasoning_effort=low</w:t>
            </w:r>
          </w:p>
        </w:tc>
        <w:tc>
          <w:tcPr>
            <w:tcW w:w="765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93CFDF4" w14:textId="77777777" w:rsidR="007A1F33" w:rsidRDefault="00000000">
            <w:pPr>
              <w:spacing w:line="252" w:lineRule="auto"/>
            </w:pPr>
            <w:r>
              <w:rPr>
                <w:color w:val="1F2937"/>
                <w:sz w:val="23"/>
              </w:rPr>
              <w:t>Một lỗi quan trọng vẫn chưa giải quyết → gpt-6.1-sol low</w:t>
            </w:r>
          </w:p>
        </w:tc>
      </w:tr>
      <w:tr w:rsidR="007A1F33" w14:paraId="421CD71B" w14:textId="77777777">
        <w:tc>
          <w:tcPr>
            <w:tcW w:w="232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F600610" w14:textId="77777777" w:rsidR="007A1F33" w:rsidRDefault="00000000">
            <w:pPr>
              <w:spacing w:line="252" w:lineRule="auto"/>
            </w:pPr>
            <w:r>
              <w:rPr>
                <w:color w:val="1F2937"/>
                <w:sz w:val="23"/>
              </w:rPr>
              <w:t>Phân loại, trích xuất, JSON, viết lại</w:t>
            </w:r>
          </w:p>
        </w:tc>
        <w:tc>
          <w:tcPr>
            <w:tcW w:w="192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1D57F1C" w14:textId="77777777" w:rsidR="007A1F33" w:rsidRDefault="00000000">
            <w:pPr>
              <w:spacing w:line="252" w:lineRule="auto"/>
              <w:jc w:val="center"/>
            </w:pPr>
            <w:r>
              <w:rPr>
                <w:color w:val="1F2937"/>
                <w:sz w:val="23"/>
              </w:rPr>
              <w:t>gpt-6-luna</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67A3334" w14:textId="77777777" w:rsidR="007A1F33" w:rsidRDefault="00000000">
            <w:pPr>
              <w:spacing w:line="252" w:lineRule="auto"/>
              <w:jc w:val="center"/>
            </w:pPr>
            <w:r>
              <w:rPr>
                <w:color w:val="1F2937"/>
                <w:sz w:val="23"/>
              </w:rPr>
              <w:t>reasoning_effort=none</w:t>
            </w:r>
          </w:p>
        </w:tc>
        <w:tc>
          <w:tcPr>
            <w:tcW w:w="765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90B5084" w14:textId="77777777" w:rsidR="007A1F33" w:rsidRDefault="00000000">
            <w:pPr>
              <w:spacing w:line="252" w:lineRule="auto"/>
            </w:pPr>
            <w:r>
              <w:rPr>
                <w:color w:val="1F2937"/>
                <w:sz w:val="23"/>
              </w:rPr>
              <w:t>Cần JSON mode/đường thay thế → deepseek-flash tắt thinking</w:t>
            </w:r>
          </w:p>
        </w:tc>
      </w:tr>
      <w:tr w:rsidR="007A1F33" w14:paraId="6506A0DD" w14:textId="77777777">
        <w:tc>
          <w:tcPr>
            <w:tcW w:w="232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7750A16" w14:textId="77777777" w:rsidR="007A1F33" w:rsidRDefault="00000000">
            <w:pPr>
              <w:spacing w:line="252" w:lineRule="auto"/>
              <w:jc w:val="center"/>
            </w:pPr>
            <w:r>
              <w:rPr>
                <w:color w:val="1F2937"/>
                <w:sz w:val="23"/>
              </w:rPr>
              <w:t>Chat runtime cho sản phẩm</w:t>
            </w:r>
          </w:p>
        </w:tc>
        <w:tc>
          <w:tcPr>
            <w:tcW w:w="192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010E1AF" w14:textId="77777777" w:rsidR="007A1F33" w:rsidRDefault="00000000">
            <w:pPr>
              <w:spacing w:line="252" w:lineRule="auto"/>
              <w:jc w:val="center"/>
            </w:pPr>
            <w:r>
              <w:rPr>
                <w:color w:val="1F2937"/>
                <w:sz w:val="23"/>
              </w:rPr>
              <w:t>gpt-6-luna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2AEBB6E" w14:textId="77777777" w:rsidR="007A1F33" w:rsidRDefault="00000000">
            <w:pPr>
              <w:spacing w:line="252" w:lineRule="auto"/>
              <w:jc w:val="center"/>
            </w:pPr>
            <w:r>
              <w:rPr>
                <w:color w:val="1F2937"/>
                <w:sz w:val="23"/>
              </w:rPr>
              <w:t>none hoặc low, prompt ngắn</w:t>
            </w:r>
          </w:p>
        </w:tc>
        <w:tc>
          <w:tcPr>
            <w:tcW w:w="765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4596864" w14:textId="77777777" w:rsidR="007A1F33" w:rsidRDefault="00000000">
            <w:pPr>
              <w:spacing w:line="252" w:lineRule="auto"/>
            </w:pPr>
            <w:r>
              <w:rPr>
                <w:color w:val="1F2937"/>
                <w:sz w:val="23"/>
              </w:rPr>
              <w:t>Yêu cầu nhiều bước thật sự → gpt-6.1-sol low</w:t>
            </w:r>
          </w:p>
        </w:tc>
      </w:tr>
      <w:tr w:rsidR="007A1F33" w14:paraId="5B3F5F72" w14:textId="77777777">
        <w:tc>
          <w:tcPr>
            <w:tcW w:w="232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A5624A3" w14:textId="77777777" w:rsidR="007A1F33" w:rsidRDefault="00000000">
            <w:pPr>
              <w:spacing w:line="252" w:lineRule="auto"/>
              <w:jc w:val="center"/>
            </w:pPr>
            <w:r>
              <w:rPr>
                <w:color w:val="1F2937"/>
                <w:sz w:val="23"/>
              </w:rPr>
              <w:t>Tìm tin mới</w:t>
            </w:r>
          </w:p>
        </w:tc>
        <w:tc>
          <w:tcPr>
            <w:tcW w:w="192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5C85FB3" w14:textId="77777777" w:rsidR="007A1F33" w:rsidRDefault="00000000">
            <w:pPr>
              <w:spacing w:line="252" w:lineRule="auto"/>
              <w:jc w:val="center"/>
            </w:pPr>
            <w:r>
              <w:rPr>
                <w:color w:val="1F2937"/>
                <w:sz w:val="23"/>
              </w:rPr>
              <w:t>OpenAI web_search</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30C31BD" w14:textId="77777777" w:rsidR="007A1F33" w:rsidRDefault="00000000">
            <w:pPr>
              <w:spacing w:line="252" w:lineRule="auto"/>
            </w:pPr>
            <w:r>
              <w:rPr>
                <w:color w:val="1F2937"/>
                <w:sz w:val="23"/>
              </w:rPr>
              <w:t>chỉ bật ở truy vấn cần thời sự</w:t>
            </w:r>
          </w:p>
        </w:tc>
        <w:tc>
          <w:tcPr>
            <w:tcW w:w="765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5DD0617" w14:textId="77777777" w:rsidR="007A1F33" w:rsidRDefault="00000000">
            <w:pPr>
              <w:spacing w:line="252" w:lineRule="auto"/>
            </w:pPr>
            <w:r>
              <w:rPr>
                <w:color w:val="1F2937"/>
                <w:sz w:val="23"/>
              </w:rPr>
              <w:t>Gemini grounding khi cần hệ Gemini</w:t>
            </w:r>
          </w:p>
        </w:tc>
      </w:tr>
      <w:tr w:rsidR="007A1F33" w14:paraId="3E3D7FB2" w14:textId="77777777">
        <w:tc>
          <w:tcPr>
            <w:tcW w:w="232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93D7002" w14:textId="77777777" w:rsidR="007A1F33" w:rsidRDefault="00000000">
            <w:pPr>
              <w:spacing w:line="252" w:lineRule="auto"/>
              <w:jc w:val="center"/>
            </w:pPr>
            <w:r>
              <w:rPr>
                <w:color w:val="1F2937"/>
                <w:sz w:val="23"/>
              </w:rPr>
              <w:t>Ảnh demo</w:t>
            </w:r>
          </w:p>
        </w:tc>
        <w:tc>
          <w:tcPr>
            <w:tcW w:w="192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4FEBD2A" w14:textId="77777777" w:rsidR="007A1F33" w:rsidRDefault="00000000">
            <w:pPr>
              <w:spacing w:line="252" w:lineRule="auto"/>
              <w:jc w:val="center"/>
            </w:pPr>
            <w:r>
              <w:rPr>
                <w:color w:val="1F2937"/>
                <w:sz w:val="23"/>
              </w:rPr>
              <w:t>gpt-image-2.5-flare</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BABD631" w14:textId="77777777" w:rsidR="007A1F33" w:rsidRDefault="00000000">
            <w:pPr>
              <w:spacing w:line="252" w:lineRule="auto"/>
              <w:jc w:val="center"/>
            </w:pPr>
            <w:r>
              <w:rPr>
                <w:color w:val="1F2937"/>
                <w:sz w:val="23"/>
              </w:rPr>
              <w:t>1024×1024, quality=low</w:t>
            </w:r>
          </w:p>
        </w:tc>
        <w:tc>
          <w:tcPr>
            <w:tcW w:w="765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A44D8C9" w14:textId="77777777" w:rsidR="007A1F33" w:rsidRDefault="00000000">
            <w:pPr>
              <w:spacing w:line="252" w:lineRule="auto"/>
            </w:pPr>
            <w:r>
              <w:rPr>
                <w:color w:val="1F2937"/>
                <w:sz w:val="23"/>
              </w:rPr>
              <w:t>Cần phong cách/ratio Gemini → nano-banana-2-lite</w:t>
            </w:r>
          </w:p>
        </w:tc>
      </w:tr>
      <w:tr w:rsidR="007A1F33" w14:paraId="325F9786" w14:textId="77777777">
        <w:tc>
          <w:tcPr>
            <w:tcW w:w="232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858A010" w14:textId="77777777" w:rsidR="007A1F33" w:rsidRDefault="00000000">
            <w:pPr>
              <w:spacing w:line="252" w:lineRule="auto"/>
              <w:jc w:val="center"/>
            </w:pPr>
            <w:r>
              <w:rPr>
                <w:color w:val="1F2937"/>
                <w:sz w:val="23"/>
              </w:rPr>
              <w:lastRenderedPageBreak/>
              <w:t>Video demo</w:t>
            </w:r>
          </w:p>
        </w:tc>
        <w:tc>
          <w:tcPr>
            <w:tcW w:w="192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B015BD4" w14:textId="77777777" w:rsidR="007A1F33" w:rsidRDefault="00000000">
            <w:pPr>
              <w:spacing w:line="252" w:lineRule="auto"/>
              <w:jc w:val="center"/>
            </w:pPr>
            <w:r>
              <w:rPr>
                <w:color w:val="1F2937"/>
                <w:sz w:val="23"/>
              </w:rPr>
              <w:t>veo-3.1-lite</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E2CC1EF" w14:textId="77777777" w:rsidR="007A1F33" w:rsidRDefault="00000000">
            <w:pPr>
              <w:spacing w:line="252" w:lineRule="auto"/>
              <w:jc w:val="center"/>
            </w:pPr>
            <w:r>
              <w:rPr>
                <w:color w:val="1F2937"/>
                <w:sz w:val="23"/>
              </w:rPr>
              <w:t>720p, 4 giây</w:t>
            </w:r>
          </w:p>
        </w:tc>
        <w:tc>
          <w:tcPr>
            <w:tcW w:w="765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618D991" w14:textId="77777777" w:rsidR="007A1F33" w:rsidRDefault="00000000">
            <w:pPr>
              <w:spacing w:line="252" w:lineRule="auto"/>
            </w:pPr>
            <w:r>
              <w:rPr>
                <w:color w:val="1F2937"/>
                <w:sz w:val="23"/>
              </w:rPr>
              <w:t>Clip pass storyboard nhưng chưa đủ chất lượng → fast hoặc standard</w:t>
            </w:r>
          </w:p>
        </w:tc>
      </w:tr>
      <w:tr w:rsidR="007A1F33" w14:paraId="78CAE421" w14:textId="77777777">
        <w:tc>
          <w:tcPr>
            <w:tcW w:w="232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844AF4C" w14:textId="77777777" w:rsidR="007A1F33" w:rsidRDefault="00000000">
            <w:pPr>
              <w:spacing w:line="252" w:lineRule="auto"/>
              <w:jc w:val="center"/>
            </w:pPr>
            <w:r>
              <w:rPr>
                <w:color w:val="1F2937"/>
                <w:sz w:val="23"/>
              </w:rPr>
              <w:t>RAG</w:t>
            </w:r>
          </w:p>
        </w:tc>
        <w:tc>
          <w:tcPr>
            <w:tcW w:w="192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E05B241" w14:textId="77777777" w:rsidR="007A1F33" w:rsidRDefault="00000000">
            <w:pPr>
              <w:spacing w:line="252" w:lineRule="auto"/>
              <w:jc w:val="center"/>
            </w:pPr>
            <w:r>
              <w:rPr>
                <w:color w:val="1F2937"/>
                <w:sz w:val="23"/>
              </w:rPr>
              <w:t>text-embedding-3-small</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B943191" w14:textId="77777777" w:rsidR="007A1F33" w:rsidRDefault="00000000">
            <w:pPr>
              <w:spacing w:line="252" w:lineRule="auto"/>
            </w:pPr>
            <w:r>
              <w:rPr>
                <w:color w:val="1F2937"/>
                <w:sz w:val="23"/>
              </w:rPr>
              <w:t>cố định một model cho index + query</w:t>
            </w:r>
          </w:p>
        </w:tc>
        <w:tc>
          <w:tcPr>
            <w:tcW w:w="765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F3E6C3A" w14:textId="77777777" w:rsidR="007A1F33" w:rsidRDefault="00000000">
            <w:pPr>
              <w:spacing w:line="252" w:lineRule="auto"/>
            </w:pPr>
            <w:r>
              <w:rPr>
                <w:color w:val="1F2937"/>
                <w:sz w:val="23"/>
              </w:rPr>
              <w:t>Cần vector lớn/khả năng đa ngôn ngữ cụ thể → nâng sau benchmark</w:t>
            </w:r>
          </w:p>
        </w:tc>
      </w:tr>
    </w:tbl>
    <w:p w14:paraId="1A9EB7E2" w14:textId="77777777" w:rsidR="007A1F33" w:rsidRDefault="007A1F33">
      <w:pPr>
        <w:spacing w:after="40" w:line="269" w:lineRule="auto"/>
      </w:pPr>
    </w:p>
    <w:p w14:paraId="5601102C" w14:textId="77777777" w:rsidR="007A1F33" w:rsidRDefault="00000000">
      <w:pPr>
        <w:spacing w:line="269" w:lineRule="auto"/>
      </w:pPr>
      <w:r>
        <w:rPr>
          <w:sz w:val="26"/>
        </w:rPr>
        <w:br w:type="page"/>
      </w:r>
    </w:p>
    <w:p w14:paraId="01D6553C" w14:textId="77777777" w:rsidR="007A1F33" w:rsidRDefault="00000000">
      <w:pPr>
        <w:keepNext/>
        <w:spacing w:before="200" w:after="100" w:line="269" w:lineRule="auto"/>
      </w:pPr>
      <w:r>
        <w:rPr>
          <w:b/>
          <w:color w:val="000000"/>
          <w:sz w:val="36"/>
        </w:rPr>
        <w:lastRenderedPageBreak/>
        <w:t>Quy tắc chọn model trong 30 giây</w:t>
      </w:r>
    </w:p>
    <w:p w14:paraId="16908BD5" w14:textId="77777777" w:rsidR="007A1F33" w:rsidRDefault="00000000">
      <w:pPr>
        <w:pStyle w:val="ListBullet"/>
        <w:spacing w:after="100" w:line="269" w:lineRule="auto"/>
      </w:pPr>
      <w:r>
        <w:rPr>
          <w:color w:val="1F2937"/>
          <w:sz w:val="26"/>
        </w:rPr>
        <w:t>Bắt đầu từ mức A: gpt-6-luna cho text/code, gpt-image-2.5-flare low cho một ảnh demo, Veo Lite 4 giây cho video và text-embedding-3-small cho RAG.</w:t>
      </w:r>
    </w:p>
    <w:p w14:paraId="4251243A" w14:textId="77777777" w:rsidR="007A1F33" w:rsidRDefault="00000000">
      <w:pPr>
        <w:pStyle w:val="ListBullet"/>
        <w:spacing w:after="100" w:line="269" w:lineRule="auto"/>
      </w:pPr>
      <w:r>
        <w:rPr>
          <w:color w:val="1F2937"/>
          <w:sz w:val="26"/>
        </w:rPr>
        <w:t>Nâng cấp theo một điều kiện rõ ràng: output trên fixture không đạt tiêu chí đã chốt. Không nâng model chỉ vì cảm giác ‘model lớn chắc tốt hơn’.</w:t>
      </w:r>
    </w:p>
    <w:p w14:paraId="3DE7983E" w14:textId="77777777" w:rsidR="007A1F33" w:rsidRDefault="00000000">
      <w:pPr>
        <w:pStyle w:val="ListBullet"/>
        <w:spacing w:after="100" w:line="269" w:lineRule="auto"/>
      </w:pPr>
      <w:r>
        <w:rPr>
          <w:color w:val="1F2937"/>
          <w:sz w:val="26"/>
        </w:rPr>
        <w:t>Giữ system prompt ổn định để tận dụng cached input. Cached input rẻ hơn khoảng mười lần theo bảng giá BTC.</w:t>
      </w:r>
    </w:p>
    <w:p w14:paraId="78C84DD3" w14:textId="77777777" w:rsidR="007A1F33" w:rsidRDefault="00000000">
      <w:pPr>
        <w:pStyle w:val="ListBullet"/>
        <w:spacing w:after="100" w:line="269" w:lineRule="auto"/>
      </w:pPr>
      <w:r>
        <w:rPr>
          <w:color w:val="1F2937"/>
          <w:sz w:val="26"/>
        </w:rPr>
        <w:t>Giới hạn output trước khi tối ưu prompt: yêu cầu định dạng ngắn, schema rõ, một nhiệm vụ mỗi call. Không đặt max_completion_tokens quá thấp với model reasoning.</w:t>
      </w:r>
    </w:p>
    <w:p w14:paraId="375E868C" w14:textId="77777777" w:rsidR="007A1F33" w:rsidRDefault="00000000">
      <w:pPr>
        <w:pStyle w:val="ListBullet"/>
        <w:spacing w:after="100" w:line="269" w:lineRule="auto"/>
      </w:pPr>
      <w:r>
        <w:rPr>
          <w:color w:val="1F2937"/>
          <w:sz w:val="26"/>
        </w:rPr>
        <w:t>Theo dõi x-litellm-response-cost sau request thử đầu tiên. Nếu một nhóm tác vụ vượt khoảng 70% ngân sách dự kiến thì khóa nhóm đó và chuyển sang baseline rẻ hơn.</w:t>
      </w:r>
    </w:p>
    <w:p w14:paraId="405C7C1B" w14:textId="77777777" w:rsidR="007A1F33" w:rsidRDefault="00000000">
      <w:pPr>
        <w:keepNext/>
        <w:spacing w:before="140" w:after="100" w:line="269" w:lineRule="auto"/>
      </w:pPr>
      <w:r>
        <w:rPr>
          <w:b/>
          <w:color w:val="000000"/>
          <w:sz w:val="28"/>
        </w:rPr>
        <w:t>Nhóm ưu tiên</w:t>
      </w:r>
    </w:p>
    <w:tbl>
      <w:tblPr>
        <w:tblStyle w:val="TableGrid"/>
        <w:tblW w:w="0" w:type="auto"/>
        <w:tblLayout w:type="fixed"/>
        <w:tblLook w:val="04A0" w:firstRow="1" w:lastRow="0" w:firstColumn="1" w:lastColumn="0" w:noHBand="0" w:noVBand="1"/>
      </w:tblPr>
      <w:tblGrid>
        <w:gridCol w:w="1134"/>
        <w:gridCol w:w="3288"/>
        <w:gridCol w:w="10319"/>
      </w:tblGrid>
      <w:tr w:rsidR="007A1F33" w14:paraId="1506FF5E" w14:textId="77777777">
        <w:trPr>
          <w:tblHeader/>
        </w:trPr>
        <w:tc>
          <w:tcPr>
            <w:tcW w:w="113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711EA15" w14:textId="77777777" w:rsidR="007A1F33" w:rsidRDefault="00000000">
            <w:pPr>
              <w:spacing w:line="252" w:lineRule="auto"/>
              <w:jc w:val="center"/>
            </w:pPr>
            <w:r>
              <w:rPr>
                <w:b/>
                <w:color w:val="FFFFFF"/>
                <w:sz w:val="23"/>
              </w:rPr>
              <w:t>Mức</w:t>
            </w:r>
          </w:p>
        </w:tc>
        <w:tc>
          <w:tcPr>
            <w:tcW w:w="328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54DEC0A" w14:textId="77777777" w:rsidR="007A1F33" w:rsidRDefault="00000000">
            <w:pPr>
              <w:spacing w:line="252" w:lineRule="auto"/>
              <w:jc w:val="center"/>
            </w:pPr>
            <w:r>
              <w:rPr>
                <w:b/>
                <w:color w:val="FFFFFF"/>
                <w:sz w:val="23"/>
              </w:rPr>
              <w:t>Ý nghĩa</w:t>
            </w:r>
          </w:p>
        </w:tc>
        <w:tc>
          <w:tcPr>
            <w:tcW w:w="10319"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59650F40" w14:textId="77777777" w:rsidR="007A1F33" w:rsidRDefault="00000000">
            <w:pPr>
              <w:spacing w:line="252" w:lineRule="auto"/>
              <w:jc w:val="center"/>
            </w:pPr>
            <w:r>
              <w:rPr>
                <w:b/>
                <w:color w:val="FFFFFF"/>
                <w:sz w:val="23"/>
              </w:rPr>
              <w:t>Cách dùng trong thi</w:t>
            </w:r>
          </w:p>
        </w:tc>
      </w:tr>
      <w:tr w:rsidR="007A1F33" w14:paraId="33CC00CA" w14:textId="77777777">
        <w:tc>
          <w:tcPr>
            <w:tcW w:w="113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87F68F4" w14:textId="77777777" w:rsidR="007A1F33" w:rsidRDefault="00000000">
            <w:pPr>
              <w:spacing w:line="252" w:lineRule="auto"/>
              <w:jc w:val="center"/>
            </w:pPr>
            <w:r>
              <w:rPr>
                <w:color w:val="1F2937"/>
                <w:sz w:val="23"/>
              </w:rPr>
              <w:t>A</w:t>
            </w:r>
          </w:p>
        </w:tc>
        <w:tc>
          <w:tcPr>
            <w:tcW w:w="328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AEA2E22" w14:textId="77777777" w:rsidR="007A1F33" w:rsidRDefault="00000000">
            <w:pPr>
              <w:spacing w:line="252" w:lineRule="auto"/>
              <w:jc w:val="center"/>
            </w:pPr>
            <w:r>
              <w:rPr>
                <w:color w:val="1F2937"/>
                <w:sz w:val="23"/>
              </w:rPr>
              <w:t>Mặc định rẻ và đủ tốt</w:t>
            </w:r>
          </w:p>
        </w:tc>
        <w:tc>
          <w:tcPr>
            <w:tcW w:w="103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4F8B1DB" w14:textId="77777777" w:rsidR="007A1F33" w:rsidRDefault="00000000">
            <w:pPr>
              <w:spacing w:line="252" w:lineRule="auto"/>
            </w:pPr>
            <w:r>
              <w:rPr>
                <w:color w:val="1F2937"/>
                <w:sz w:val="23"/>
              </w:rPr>
              <w:t>Dùng trước cho đa số luồng; không cần phê duyệt nâng cấp.</w:t>
            </w:r>
          </w:p>
        </w:tc>
      </w:tr>
      <w:tr w:rsidR="007A1F33" w14:paraId="30E95D4D" w14:textId="77777777">
        <w:tc>
          <w:tcPr>
            <w:tcW w:w="113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447243E" w14:textId="77777777" w:rsidR="007A1F33" w:rsidRDefault="00000000">
            <w:pPr>
              <w:spacing w:line="252" w:lineRule="auto"/>
              <w:jc w:val="center"/>
            </w:pPr>
            <w:r>
              <w:rPr>
                <w:color w:val="1F2937"/>
                <w:sz w:val="23"/>
              </w:rPr>
              <w:t>B</w:t>
            </w:r>
          </w:p>
        </w:tc>
        <w:tc>
          <w:tcPr>
            <w:tcW w:w="328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84636B7" w14:textId="77777777" w:rsidR="007A1F33" w:rsidRDefault="00000000">
            <w:pPr>
              <w:spacing w:line="252" w:lineRule="auto"/>
              <w:jc w:val="center"/>
            </w:pPr>
            <w:r>
              <w:rPr>
                <w:color w:val="1F2937"/>
                <w:sz w:val="23"/>
              </w:rPr>
              <w:t>Tối ưu cho đầu ra chuyên biệt</w:t>
            </w:r>
          </w:p>
        </w:tc>
        <w:tc>
          <w:tcPr>
            <w:tcW w:w="103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8ADDC4E" w14:textId="77777777" w:rsidR="007A1F33" w:rsidRDefault="00000000">
            <w:pPr>
              <w:spacing w:line="252" w:lineRule="auto"/>
            </w:pPr>
            <w:r>
              <w:rPr>
                <w:color w:val="1F2937"/>
                <w:sz w:val="23"/>
              </w:rPr>
              <w:t>Chỉ dùng khi cần đúng modality như video, TTS, STT, embedding, grounding.</w:t>
            </w:r>
          </w:p>
        </w:tc>
      </w:tr>
      <w:tr w:rsidR="007A1F33" w14:paraId="790295ED" w14:textId="77777777">
        <w:tc>
          <w:tcPr>
            <w:tcW w:w="113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3AD18F6" w14:textId="77777777" w:rsidR="007A1F33" w:rsidRDefault="00000000">
            <w:pPr>
              <w:spacing w:line="252" w:lineRule="auto"/>
              <w:jc w:val="center"/>
            </w:pPr>
            <w:r>
              <w:rPr>
                <w:color w:val="1F2937"/>
                <w:sz w:val="23"/>
              </w:rPr>
              <w:t>C</w:t>
            </w:r>
          </w:p>
        </w:tc>
        <w:tc>
          <w:tcPr>
            <w:tcW w:w="328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2A33B82" w14:textId="77777777" w:rsidR="007A1F33" w:rsidRDefault="00000000">
            <w:pPr>
              <w:spacing w:line="252" w:lineRule="auto"/>
              <w:jc w:val="center"/>
            </w:pPr>
            <w:r>
              <w:rPr>
                <w:color w:val="1F2937"/>
                <w:sz w:val="23"/>
              </w:rPr>
              <w:t>Nâng cấp có điều kiện</w:t>
            </w:r>
          </w:p>
        </w:tc>
        <w:tc>
          <w:tcPr>
            <w:tcW w:w="103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B2EAF29" w14:textId="77777777" w:rsidR="007A1F33" w:rsidRDefault="00000000">
            <w:pPr>
              <w:spacing w:line="252" w:lineRule="auto"/>
            </w:pPr>
            <w:r>
              <w:rPr>
                <w:color w:val="1F2937"/>
                <w:sz w:val="23"/>
              </w:rPr>
              <w:t>Dùng một lần cho yêu cầu khó hoặc điểm nghẽn sau khi model A thất bại trên fixture.</w:t>
            </w:r>
          </w:p>
        </w:tc>
      </w:tr>
      <w:tr w:rsidR="007A1F33" w14:paraId="0E54A3D0" w14:textId="77777777">
        <w:tc>
          <w:tcPr>
            <w:tcW w:w="113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33EA3CC" w14:textId="77777777" w:rsidR="007A1F33" w:rsidRDefault="00000000">
            <w:pPr>
              <w:spacing w:line="252" w:lineRule="auto"/>
              <w:jc w:val="center"/>
            </w:pPr>
            <w:r>
              <w:rPr>
                <w:color w:val="1F2937"/>
                <w:sz w:val="23"/>
              </w:rPr>
              <w:t>D</w:t>
            </w:r>
          </w:p>
        </w:tc>
        <w:tc>
          <w:tcPr>
            <w:tcW w:w="328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51ECF4E" w14:textId="77777777" w:rsidR="007A1F33" w:rsidRDefault="00000000">
            <w:pPr>
              <w:spacing w:line="252" w:lineRule="auto"/>
              <w:jc w:val="center"/>
            </w:pPr>
            <w:r>
              <w:rPr>
                <w:color w:val="1F2937"/>
                <w:sz w:val="23"/>
              </w:rPr>
              <w:t>Chi phí cao</w:t>
            </w:r>
          </w:p>
        </w:tc>
        <w:tc>
          <w:tcPr>
            <w:tcW w:w="103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A03C977" w14:textId="77777777" w:rsidR="007A1F33" w:rsidRDefault="00000000">
            <w:pPr>
              <w:spacing w:line="252" w:lineRule="auto"/>
            </w:pPr>
            <w:r>
              <w:rPr>
                <w:color w:val="1F2937"/>
                <w:sz w:val="23"/>
              </w:rPr>
              <w:t>Tránh trong budget nhỏ, chỉ dùng khi output đó trực tiếp quyết định điểm và đã có prompt/storyboard tốt.</w:t>
            </w:r>
          </w:p>
        </w:tc>
      </w:tr>
    </w:tbl>
    <w:p w14:paraId="601D2446" w14:textId="77777777" w:rsidR="007A1F33" w:rsidRDefault="007A1F33">
      <w:pPr>
        <w:spacing w:after="40" w:line="269" w:lineRule="auto"/>
      </w:pPr>
    </w:p>
    <w:p w14:paraId="590576BB" w14:textId="77777777" w:rsidR="007A1F33" w:rsidRDefault="00000000">
      <w:pPr>
        <w:spacing w:after="100" w:line="269" w:lineRule="auto"/>
      </w:pPr>
      <w:r>
        <w:rPr>
          <w:sz w:val="26"/>
        </w:rPr>
        <w:t>Lưu ý về chất lượng: BTC công bố model, endpoint và giá nhưng không công bố bảng benchmark xếp hạng. Nhận xét ‘mạnh’, ‘ổn định’ hay ‘phù hợp’ trong sổ tay là đánh giá vận hành để chọn nhanh, không phải cam kết chất lượng từ BTC.</w:t>
      </w:r>
    </w:p>
    <w:p w14:paraId="41A8D3F4" w14:textId="77777777" w:rsidR="007A1F33" w:rsidRDefault="00000000">
      <w:pPr>
        <w:spacing w:line="269" w:lineRule="auto"/>
      </w:pPr>
      <w:r>
        <w:rPr>
          <w:sz w:val="26"/>
        </w:rPr>
        <w:br w:type="page"/>
      </w:r>
    </w:p>
    <w:p w14:paraId="04D80053" w14:textId="77777777" w:rsidR="007A1F33" w:rsidRDefault="00000000">
      <w:pPr>
        <w:keepNext/>
        <w:spacing w:before="200" w:after="100" w:line="269" w:lineRule="auto"/>
      </w:pPr>
      <w:r>
        <w:rPr>
          <w:b/>
          <w:color w:val="000000"/>
          <w:sz w:val="36"/>
        </w:rPr>
        <w:lastRenderedPageBreak/>
        <w:t>Sinh văn bản và reasoning</w:t>
      </w:r>
    </w:p>
    <w:p w14:paraId="6D912AF8" w14:textId="77777777" w:rsidR="007A1F33" w:rsidRDefault="00000000">
      <w:pPr>
        <w:spacing w:after="100" w:line="269" w:lineRule="auto"/>
      </w:pPr>
      <w:r>
        <w:rPr>
          <w:sz w:val="26"/>
        </w:rPr>
        <w:t>Ưu tiên gpt-6-luna cho phần lớn luồng text và coding. Đây là model có giá thấp nhất trong nhóm OpenAI trên bảng BTC, hỗ trợ reasoning_effort=none/low và phù hợp để làm mặc định. DeepSeek Flash là lựa chọn thay thế tốt khi cần JSON mode hoặc muốn dùng luồng DeepSeek, nhưng cần tắt thinking với tác vụ đơn giản.</w:t>
      </w:r>
    </w:p>
    <w:tbl>
      <w:tblPr>
        <w:tblStyle w:val="TableGrid"/>
        <w:tblW w:w="0" w:type="auto"/>
        <w:tblLayout w:type="fixed"/>
        <w:tblLook w:val="04A0" w:firstRow="1" w:lastRow="0" w:firstColumn="1" w:lastColumn="0" w:noHBand="0" w:noVBand="1"/>
      </w:tblPr>
      <w:tblGrid>
        <w:gridCol w:w="662"/>
        <w:gridCol w:w="1719"/>
        <w:gridCol w:w="2438"/>
        <w:gridCol w:w="2551"/>
        <w:gridCol w:w="3515"/>
        <w:gridCol w:w="3855"/>
      </w:tblGrid>
      <w:tr w:rsidR="007A1F33" w14:paraId="004422A7" w14:textId="77777777" w:rsidTr="001F0086">
        <w:trPr>
          <w:tblHeader/>
        </w:trPr>
        <w:tc>
          <w:tcPr>
            <w:tcW w:w="66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52A5C7C" w14:textId="77777777" w:rsidR="007A1F33" w:rsidRDefault="00000000">
            <w:pPr>
              <w:spacing w:line="252" w:lineRule="auto"/>
              <w:jc w:val="center"/>
            </w:pPr>
            <w:r>
              <w:rPr>
                <w:b/>
                <w:color w:val="FFFFFF"/>
              </w:rPr>
              <w:t>Mức</w:t>
            </w:r>
          </w:p>
        </w:tc>
        <w:tc>
          <w:tcPr>
            <w:tcW w:w="1719"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52AEC91" w14:textId="77777777" w:rsidR="007A1F33" w:rsidRDefault="00000000">
            <w:pPr>
              <w:spacing w:line="252" w:lineRule="auto"/>
              <w:jc w:val="center"/>
            </w:pPr>
            <w:r>
              <w:rPr>
                <w:b/>
                <w:color w:val="FFFFFF"/>
              </w:rPr>
              <w:t>Model</w:t>
            </w:r>
          </w:p>
        </w:tc>
        <w:tc>
          <w:tcPr>
            <w:tcW w:w="243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0AC269B2" w14:textId="77777777" w:rsidR="007A1F33" w:rsidRDefault="00000000">
            <w:pPr>
              <w:spacing w:line="252" w:lineRule="auto"/>
              <w:jc w:val="center"/>
            </w:pPr>
            <w:r>
              <w:rPr>
                <w:b/>
                <w:color w:val="FFFFFF"/>
              </w:rPr>
              <w:t>USD input / cached / output /1M</w:t>
            </w:r>
          </w:p>
        </w:tc>
        <w:tc>
          <w:tcPr>
            <w:tcW w:w="255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5F5D7E3F" w14:textId="77777777" w:rsidR="007A1F33" w:rsidRDefault="00000000">
            <w:pPr>
              <w:spacing w:line="252" w:lineRule="auto"/>
              <w:jc w:val="center"/>
            </w:pPr>
            <w:r>
              <w:rPr>
                <w:b/>
                <w:color w:val="FFFFFF"/>
              </w:rPr>
              <w:t>Nên dùng cho</w:t>
            </w:r>
          </w:p>
        </w:tc>
        <w:tc>
          <w:tcPr>
            <w:tcW w:w="351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0C113A6" w14:textId="77777777" w:rsidR="007A1F33" w:rsidRDefault="00000000">
            <w:pPr>
              <w:spacing w:line="252" w:lineRule="auto"/>
              <w:jc w:val="center"/>
            </w:pPr>
            <w:r>
              <w:rPr>
                <w:b/>
                <w:color w:val="FFFFFF"/>
              </w:rPr>
              <w:t>Điểm mạnh thực dụng</w:t>
            </w:r>
          </w:p>
        </w:tc>
        <w:tc>
          <w:tcPr>
            <w:tcW w:w="385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A1B9C33" w14:textId="77777777" w:rsidR="007A1F33" w:rsidRDefault="00000000">
            <w:pPr>
              <w:spacing w:line="252" w:lineRule="auto"/>
              <w:jc w:val="center"/>
            </w:pPr>
            <w:r>
              <w:rPr>
                <w:b/>
                <w:color w:val="FFFFFF"/>
              </w:rPr>
              <w:t>Điểm cần lưu ý</w:t>
            </w:r>
          </w:p>
        </w:tc>
      </w:tr>
      <w:tr w:rsidR="007A1F33" w14:paraId="6E39ED16"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0F21724" w14:textId="77777777" w:rsidR="007A1F33" w:rsidRDefault="00000000">
            <w:pPr>
              <w:spacing w:line="252" w:lineRule="auto"/>
              <w:jc w:val="center"/>
            </w:pPr>
            <w:r>
              <w:rPr>
                <w:color w:val="1F2937"/>
              </w:rPr>
              <w:t>A</w:t>
            </w:r>
          </w:p>
        </w:tc>
        <w:tc>
          <w:tcPr>
            <w:tcW w:w="17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26E9BF0" w14:textId="77777777" w:rsidR="007A1F33" w:rsidRDefault="00000000">
            <w:pPr>
              <w:spacing w:line="252" w:lineRule="auto"/>
              <w:jc w:val="center"/>
            </w:pPr>
            <w:r>
              <w:rPr>
                <w:color w:val="1F2937"/>
              </w:rPr>
              <w:t>gpt-6-luna</w:t>
            </w:r>
          </w:p>
        </w:tc>
        <w:tc>
          <w:tcPr>
            <w:tcW w:w="243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86148F1" w14:textId="77777777" w:rsidR="007A1F33" w:rsidRDefault="00000000">
            <w:pPr>
              <w:spacing w:line="252" w:lineRule="auto"/>
              <w:jc w:val="center"/>
            </w:pPr>
            <w:r>
              <w:rPr>
                <w:color w:val="1F2937"/>
              </w:rPr>
              <w:t>0.10 / 0.01 / 0.50</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737F7AD" w14:textId="77777777" w:rsidR="007A1F33" w:rsidRDefault="00000000">
            <w:pPr>
              <w:spacing w:line="252" w:lineRule="auto"/>
            </w:pPr>
            <w:r>
              <w:rPr>
                <w:color w:val="1F2937"/>
              </w:rPr>
              <w:t>Code, chat, trích xuất, phân loại</w:t>
            </w:r>
          </w:p>
        </w:tc>
        <w:tc>
          <w:tcPr>
            <w:tcW w:w="351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925958A" w14:textId="77777777" w:rsidR="007A1F33" w:rsidRDefault="00000000">
            <w:pPr>
              <w:spacing w:line="252" w:lineRule="auto"/>
            </w:pPr>
            <w:r>
              <w:rPr>
                <w:color w:val="1F2937"/>
              </w:rPr>
              <w:t>Rẻ nhất nhóm OpenAI; none/low; hợp Codex</w:t>
            </w:r>
          </w:p>
        </w:tc>
        <w:tc>
          <w:tcPr>
            <w:tcW w:w="385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1E6CC56" w14:textId="77777777" w:rsidR="007A1F33" w:rsidRDefault="00000000">
            <w:pPr>
              <w:spacing w:line="252" w:lineRule="auto"/>
            </w:pPr>
            <w:r>
              <w:rPr>
                <w:color w:val="1F2937"/>
              </w:rPr>
              <w:t>Reasoning token vẫn tính output</w:t>
            </w:r>
          </w:p>
        </w:tc>
      </w:tr>
      <w:tr w:rsidR="007A1F33" w14:paraId="37EC1481"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F4949C5" w14:textId="77777777" w:rsidR="007A1F33" w:rsidRDefault="00000000">
            <w:pPr>
              <w:spacing w:line="252" w:lineRule="auto"/>
              <w:jc w:val="center"/>
            </w:pPr>
            <w:r>
              <w:rPr>
                <w:color w:val="1F2937"/>
              </w:rPr>
              <w:t>A</w:t>
            </w:r>
          </w:p>
        </w:tc>
        <w:tc>
          <w:tcPr>
            <w:tcW w:w="17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99FF03E" w14:textId="77777777" w:rsidR="007A1F33" w:rsidRDefault="00000000">
            <w:pPr>
              <w:spacing w:line="252" w:lineRule="auto"/>
              <w:jc w:val="center"/>
            </w:pPr>
            <w:r>
              <w:rPr>
                <w:color w:val="1F2937"/>
              </w:rPr>
              <w:t>deepseek-flash</w:t>
            </w:r>
          </w:p>
        </w:tc>
        <w:tc>
          <w:tcPr>
            <w:tcW w:w="243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7D06706" w14:textId="77777777" w:rsidR="007A1F33" w:rsidRDefault="00000000">
            <w:pPr>
              <w:spacing w:line="252" w:lineRule="auto"/>
              <w:jc w:val="center"/>
            </w:pPr>
            <w:r>
              <w:rPr>
                <w:color w:val="1F2937"/>
              </w:rPr>
              <w:t>0.30 / 0.006 / 1.20</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10D0541" w14:textId="77777777" w:rsidR="007A1F33" w:rsidRDefault="00000000">
            <w:pPr>
              <w:spacing w:line="252" w:lineRule="auto"/>
              <w:jc w:val="center"/>
            </w:pPr>
            <w:r>
              <w:rPr>
                <w:color w:val="1F2937"/>
              </w:rPr>
              <w:t>JSON, tóm tắt, viết lại</w:t>
            </w:r>
          </w:p>
        </w:tc>
        <w:tc>
          <w:tcPr>
            <w:tcW w:w="351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B8F71AB" w14:textId="77777777" w:rsidR="007A1F33" w:rsidRDefault="00000000">
            <w:pPr>
              <w:spacing w:line="252" w:lineRule="auto"/>
            </w:pPr>
            <w:r>
              <w:rPr>
                <w:color w:val="1F2937"/>
              </w:rPr>
              <w:t>Nhanh; JSON mode; có reasoning_content</w:t>
            </w:r>
          </w:p>
        </w:tc>
        <w:tc>
          <w:tcPr>
            <w:tcW w:w="385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9088BE7" w14:textId="77777777" w:rsidR="007A1F33" w:rsidRDefault="00000000">
            <w:pPr>
              <w:spacing w:line="252" w:lineRule="auto"/>
            </w:pPr>
            <w:r>
              <w:rPr>
                <w:color w:val="1F2937"/>
              </w:rPr>
              <w:t>Tắt thinking khi đơn giản; không có vision/audio/web</w:t>
            </w:r>
          </w:p>
        </w:tc>
      </w:tr>
      <w:tr w:rsidR="007A1F33" w14:paraId="29022288"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6DB6ECE" w14:textId="77777777" w:rsidR="007A1F33" w:rsidRDefault="00000000">
            <w:pPr>
              <w:spacing w:line="252" w:lineRule="auto"/>
              <w:jc w:val="center"/>
            </w:pPr>
            <w:r>
              <w:rPr>
                <w:color w:val="1F2937"/>
              </w:rPr>
              <w:t>B</w:t>
            </w:r>
          </w:p>
        </w:tc>
        <w:tc>
          <w:tcPr>
            <w:tcW w:w="17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B36BBC9" w14:textId="77777777" w:rsidR="007A1F33" w:rsidRDefault="00000000">
            <w:pPr>
              <w:spacing w:line="252" w:lineRule="auto"/>
              <w:jc w:val="center"/>
            </w:pPr>
            <w:r>
              <w:rPr>
                <w:color w:val="1F2937"/>
              </w:rPr>
              <w:t>gemini-3.1-flash-lite</w:t>
            </w:r>
          </w:p>
        </w:tc>
        <w:tc>
          <w:tcPr>
            <w:tcW w:w="243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DCEFE09" w14:textId="77777777" w:rsidR="007A1F33" w:rsidRDefault="00000000">
            <w:pPr>
              <w:spacing w:line="252" w:lineRule="auto"/>
              <w:jc w:val="center"/>
            </w:pPr>
            <w:r>
              <w:rPr>
                <w:color w:val="1F2937"/>
              </w:rPr>
              <w:t>0.25 / 0.025 / 1.50</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8F48E50" w14:textId="77777777" w:rsidR="007A1F33" w:rsidRDefault="00000000">
            <w:pPr>
              <w:spacing w:line="252" w:lineRule="auto"/>
              <w:jc w:val="center"/>
            </w:pPr>
            <w:r>
              <w:rPr>
                <w:color w:val="1F2937"/>
              </w:rPr>
              <w:t>Luồng Gemini tiết kiệm</w:t>
            </w:r>
          </w:p>
        </w:tc>
        <w:tc>
          <w:tcPr>
            <w:tcW w:w="351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9047440" w14:textId="77777777" w:rsidR="007A1F33" w:rsidRDefault="00000000">
            <w:pPr>
              <w:spacing w:line="252" w:lineRule="auto"/>
            </w:pPr>
            <w:r>
              <w:rPr>
                <w:color w:val="1F2937"/>
              </w:rPr>
              <w:t>Nhẹ, chi phí thấp trong hệ Gemini</w:t>
            </w:r>
          </w:p>
        </w:tc>
        <w:tc>
          <w:tcPr>
            <w:tcW w:w="385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AEC5EEB" w14:textId="77777777" w:rsidR="007A1F33" w:rsidRDefault="00000000">
            <w:pPr>
              <w:spacing w:line="252" w:lineRule="auto"/>
            </w:pPr>
            <w:r>
              <w:rPr>
                <w:color w:val="1F2937"/>
              </w:rPr>
              <w:t>Output đắt hơn luna; test capability thực tế</w:t>
            </w:r>
          </w:p>
        </w:tc>
      </w:tr>
      <w:tr w:rsidR="007A1F33" w14:paraId="3A47AFCD"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1F387FB" w14:textId="77777777" w:rsidR="007A1F33" w:rsidRDefault="00000000">
            <w:pPr>
              <w:spacing w:line="252" w:lineRule="auto"/>
              <w:jc w:val="center"/>
            </w:pPr>
            <w:r>
              <w:rPr>
                <w:color w:val="1F2937"/>
              </w:rPr>
              <w:t>B</w:t>
            </w:r>
          </w:p>
        </w:tc>
        <w:tc>
          <w:tcPr>
            <w:tcW w:w="17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6B49A74" w14:textId="77777777" w:rsidR="007A1F33" w:rsidRDefault="00000000">
            <w:pPr>
              <w:spacing w:line="252" w:lineRule="auto"/>
              <w:jc w:val="center"/>
            </w:pPr>
            <w:r>
              <w:rPr>
                <w:color w:val="1F2937"/>
              </w:rPr>
              <w:t>gemini-2.5-flash</w:t>
            </w:r>
          </w:p>
        </w:tc>
        <w:tc>
          <w:tcPr>
            <w:tcW w:w="243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99607B1" w14:textId="77777777" w:rsidR="007A1F33" w:rsidRDefault="00000000">
            <w:pPr>
              <w:spacing w:line="252" w:lineRule="auto"/>
              <w:jc w:val="center"/>
            </w:pPr>
            <w:r>
              <w:rPr>
                <w:color w:val="1F2937"/>
              </w:rPr>
              <w:t>0.30 / 0.03 / 2.50</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BB1E9F0" w14:textId="77777777" w:rsidR="007A1F33" w:rsidRDefault="00000000">
            <w:pPr>
              <w:spacing w:line="252" w:lineRule="auto"/>
              <w:jc w:val="center"/>
            </w:pPr>
            <w:r>
              <w:rPr>
                <w:color w:val="1F2937"/>
              </w:rPr>
              <w:t>Text + hệ Gemini</w:t>
            </w:r>
          </w:p>
        </w:tc>
        <w:tc>
          <w:tcPr>
            <w:tcW w:w="351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36897D2" w14:textId="77777777" w:rsidR="007A1F33" w:rsidRDefault="00000000">
            <w:pPr>
              <w:spacing w:line="252" w:lineRule="auto"/>
            </w:pPr>
            <w:r>
              <w:rPr>
                <w:color w:val="1F2937"/>
              </w:rPr>
              <w:t>Linh hoạt, hỗ trợ thông tin web theo tài liệu Gemini</w:t>
            </w:r>
          </w:p>
        </w:tc>
        <w:tc>
          <w:tcPr>
            <w:tcW w:w="385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E952209" w14:textId="77777777" w:rsidR="007A1F33" w:rsidRDefault="00000000">
            <w:pPr>
              <w:spacing w:line="252" w:lineRule="auto"/>
            </w:pPr>
            <w:r>
              <w:rPr>
                <w:color w:val="1F2937"/>
              </w:rPr>
              <w:t>Đắt hơn lựa chọn A cho text thuần</w:t>
            </w:r>
          </w:p>
        </w:tc>
      </w:tr>
      <w:tr w:rsidR="007A1F33" w14:paraId="051F5326"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B30211D" w14:textId="77777777" w:rsidR="007A1F33" w:rsidRDefault="00000000">
            <w:pPr>
              <w:spacing w:line="252" w:lineRule="auto"/>
              <w:jc w:val="center"/>
            </w:pPr>
            <w:r>
              <w:rPr>
                <w:color w:val="1F2937"/>
              </w:rPr>
              <w:t>C</w:t>
            </w:r>
          </w:p>
        </w:tc>
        <w:tc>
          <w:tcPr>
            <w:tcW w:w="17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07346FA" w14:textId="77777777" w:rsidR="007A1F33" w:rsidRDefault="00000000">
            <w:pPr>
              <w:spacing w:line="252" w:lineRule="auto"/>
              <w:jc w:val="center"/>
            </w:pPr>
            <w:r>
              <w:rPr>
                <w:color w:val="1F2937"/>
              </w:rPr>
              <w:t>gpt-6.1-sol</w:t>
            </w:r>
          </w:p>
        </w:tc>
        <w:tc>
          <w:tcPr>
            <w:tcW w:w="243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176BEF5" w14:textId="77777777" w:rsidR="007A1F33" w:rsidRDefault="00000000">
            <w:pPr>
              <w:spacing w:line="252" w:lineRule="auto"/>
              <w:jc w:val="center"/>
            </w:pPr>
            <w:r>
              <w:rPr>
                <w:color w:val="1F2937"/>
              </w:rPr>
              <w:t>2.00 / 0.10 / 10.00</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388AA8C" w14:textId="77777777" w:rsidR="007A1F33" w:rsidRDefault="00000000">
            <w:pPr>
              <w:spacing w:line="252" w:lineRule="auto"/>
              <w:jc w:val="center"/>
            </w:pPr>
            <w:r>
              <w:rPr>
                <w:color w:val="1F2937"/>
              </w:rPr>
              <w:t>Bài toán lý luận trọng yếu</w:t>
            </w:r>
          </w:p>
        </w:tc>
        <w:tc>
          <w:tcPr>
            <w:tcW w:w="351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D03AC21" w14:textId="77777777" w:rsidR="007A1F33" w:rsidRDefault="00000000">
            <w:pPr>
              <w:spacing w:line="252" w:lineRule="auto"/>
            </w:pPr>
            <w:r>
              <w:rPr>
                <w:color w:val="1F2937"/>
              </w:rPr>
              <w:t>Nâng cấp hợp lý cho một request khó</w:t>
            </w:r>
          </w:p>
        </w:tc>
        <w:tc>
          <w:tcPr>
            <w:tcW w:w="385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0EF3DB6" w14:textId="77777777" w:rsidR="007A1F33" w:rsidRDefault="00000000">
            <w:pPr>
              <w:spacing w:line="252" w:lineRule="auto"/>
            </w:pPr>
            <w:r>
              <w:rPr>
                <w:color w:val="1F2937"/>
              </w:rPr>
              <w:t>Giá output gấp 20 lần luna</w:t>
            </w:r>
          </w:p>
        </w:tc>
      </w:tr>
      <w:tr w:rsidR="007A1F33" w14:paraId="04DE61CA"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DC59F17" w14:textId="77777777" w:rsidR="007A1F33" w:rsidRDefault="00000000">
            <w:pPr>
              <w:spacing w:line="252" w:lineRule="auto"/>
              <w:jc w:val="center"/>
            </w:pPr>
            <w:r>
              <w:rPr>
                <w:color w:val="1F2937"/>
              </w:rPr>
              <w:t>C</w:t>
            </w:r>
          </w:p>
        </w:tc>
        <w:tc>
          <w:tcPr>
            <w:tcW w:w="17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174F75E" w14:textId="77777777" w:rsidR="007A1F33" w:rsidRDefault="00000000">
            <w:pPr>
              <w:spacing w:line="252" w:lineRule="auto"/>
              <w:jc w:val="center"/>
            </w:pPr>
            <w:r>
              <w:rPr>
                <w:color w:val="1F2937"/>
              </w:rPr>
              <w:t>deepseek-v4-pro</w:t>
            </w:r>
          </w:p>
        </w:tc>
        <w:tc>
          <w:tcPr>
            <w:tcW w:w="243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F42ABF6" w14:textId="77777777" w:rsidR="007A1F33" w:rsidRDefault="00000000">
            <w:pPr>
              <w:spacing w:line="252" w:lineRule="auto"/>
              <w:jc w:val="center"/>
            </w:pPr>
            <w:r>
              <w:rPr>
                <w:color w:val="1F2937"/>
              </w:rPr>
              <w:t>1.32 / 0.044 / 3.96</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BCBDBE6" w14:textId="77777777" w:rsidR="007A1F33" w:rsidRDefault="00000000">
            <w:pPr>
              <w:spacing w:line="252" w:lineRule="auto"/>
            </w:pPr>
            <w:r>
              <w:rPr>
                <w:color w:val="1F2937"/>
              </w:rPr>
              <w:t>Lý luận/viết khó cần phương án B</w:t>
            </w:r>
          </w:p>
        </w:tc>
        <w:tc>
          <w:tcPr>
            <w:tcW w:w="351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6BFF719" w14:textId="77777777" w:rsidR="007A1F33" w:rsidRDefault="00000000">
            <w:pPr>
              <w:spacing w:line="252" w:lineRule="auto"/>
            </w:pPr>
            <w:r>
              <w:rPr>
                <w:color w:val="1F2937"/>
              </w:rPr>
              <w:t>Mạnh hơn Flash, vẫn thấp hơn OpenAI cao cấp</w:t>
            </w:r>
          </w:p>
        </w:tc>
        <w:tc>
          <w:tcPr>
            <w:tcW w:w="385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D774D54" w14:textId="77777777" w:rsidR="007A1F33" w:rsidRDefault="00000000">
            <w:pPr>
              <w:spacing w:line="252" w:lineRule="auto"/>
            </w:pPr>
            <w:r>
              <w:rPr>
                <w:color w:val="1F2937"/>
              </w:rPr>
              <w:t>Chỉ dùng sau fixture thất bại</w:t>
            </w:r>
          </w:p>
        </w:tc>
      </w:tr>
      <w:tr w:rsidR="007A1F33" w14:paraId="628F816B"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25A46CA" w14:textId="77777777" w:rsidR="007A1F33" w:rsidRDefault="00000000">
            <w:pPr>
              <w:spacing w:line="252" w:lineRule="auto"/>
              <w:jc w:val="center"/>
            </w:pPr>
            <w:r>
              <w:rPr>
                <w:color w:val="1F2937"/>
              </w:rPr>
              <w:t>C</w:t>
            </w:r>
          </w:p>
        </w:tc>
        <w:tc>
          <w:tcPr>
            <w:tcW w:w="171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C5AAD5E" w14:textId="77777777" w:rsidR="007A1F33" w:rsidRDefault="00000000">
            <w:pPr>
              <w:spacing w:line="252" w:lineRule="auto"/>
              <w:jc w:val="center"/>
            </w:pPr>
            <w:r>
              <w:rPr>
                <w:color w:val="1F2937"/>
              </w:rPr>
              <w:t>gemini-2.5-pro</w:t>
            </w:r>
          </w:p>
        </w:tc>
        <w:tc>
          <w:tcPr>
            <w:tcW w:w="243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DB9BDE5" w14:textId="77777777" w:rsidR="007A1F33" w:rsidRDefault="00000000">
            <w:pPr>
              <w:spacing w:line="252" w:lineRule="auto"/>
              <w:jc w:val="center"/>
            </w:pPr>
            <w:r>
              <w:rPr>
                <w:color w:val="1F2937"/>
              </w:rPr>
              <w:t>1.25 / 0.125 / 10.00</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9B6F6B9" w14:textId="77777777" w:rsidR="007A1F33" w:rsidRDefault="00000000">
            <w:pPr>
              <w:spacing w:line="252" w:lineRule="auto"/>
            </w:pPr>
            <w:r>
              <w:rPr>
                <w:color w:val="1F2937"/>
              </w:rPr>
              <w:t>Tác vụ Gemini khó, ngữ cảnh lớn</w:t>
            </w:r>
          </w:p>
        </w:tc>
        <w:tc>
          <w:tcPr>
            <w:tcW w:w="351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B23ECD9" w14:textId="77777777" w:rsidR="007A1F33" w:rsidRDefault="00000000">
            <w:pPr>
              <w:spacing w:line="252" w:lineRule="auto"/>
            </w:pPr>
            <w:r>
              <w:rPr>
                <w:color w:val="1F2937"/>
              </w:rPr>
              <w:t>Model pro trong hệ Gemini</w:t>
            </w:r>
          </w:p>
        </w:tc>
        <w:tc>
          <w:tcPr>
            <w:tcW w:w="385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C423247" w14:textId="77777777" w:rsidR="007A1F33" w:rsidRDefault="00000000">
            <w:pPr>
              <w:spacing w:line="252" w:lineRule="auto"/>
            </w:pPr>
            <w:r>
              <w:rPr>
                <w:color w:val="1F2937"/>
              </w:rPr>
              <w:t>Tăng giá khi &gt;200k token</w:t>
            </w:r>
          </w:p>
        </w:tc>
      </w:tr>
      <w:tr w:rsidR="007A1F33" w14:paraId="7E396CFC" w14:textId="77777777" w:rsidTr="001F0086">
        <w:tc>
          <w:tcPr>
            <w:tcW w:w="66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664C57B" w14:textId="77777777" w:rsidR="007A1F33" w:rsidRDefault="00000000">
            <w:pPr>
              <w:spacing w:line="252" w:lineRule="auto"/>
              <w:jc w:val="center"/>
            </w:pPr>
            <w:r>
              <w:rPr>
                <w:color w:val="1F2937"/>
              </w:rPr>
              <w:t>D</w:t>
            </w:r>
          </w:p>
        </w:tc>
        <w:tc>
          <w:tcPr>
            <w:tcW w:w="171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2F8D0D5" w14:textId="77777777" w:rsidR="007A1F33" w:rsidRDefault="00000000">
            <w:pPr>
              <w:spacing w:line="252" w:lineRule="auto"/>
              <w:jc w:val="center"/>
            </w:pPr>
            <w:r>
              <w:rPr>
                <w:color w:val="1F2937"/>
              </w:rPr>
              <w:t>gpt-6-astra</w:t>
            </w:r>
          </w:p>
        </w:tc>
        <w:tc>
          <w:tcPr>
            <w:tcW w:w="243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E704A5B" w14:textId="77777777" w:rsidR="007A1F33" w:rsidRDefault="00000000">
            <w:pPr>
              <w:spacing w:line="252" w:lineRule="auto"/>
              <w:jc w:val="center"/>
            </w:pPr>
            <w:r>
              <w:rPr>
                <w:color w:val="1F2937"/>
              </w:rPr>
              <w:t>10.00 / 1.00 / 50.00</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4E149C5" w14:textId="77777777" w:rsidR="007A1F33" w:rsidRDefault="00000000">
            <w:pPr>
              <w:spacing w:line="252" w:lineRule="auto"/>
            </w:pPr>
            <w:r>
              <w:rPr>
                <w:color w:val="1F2937"/>
              </w:rPr>
              <w:t>Chỉ một quyết định cực kỳ quan trọng</w:t>
            </w:r>
          </w:p>
        </w:tc>
        <w:tc>
          <w:tcPr>
            <w:tcW w:w="351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1D7D3B2" w14:textId="77777777" w:rsidR="007A1F33" w:rsidRDefault="00000000">
            <w:pPr>
              <w:spacing w:line="252" w:lineRule="auto"/>
            </w:pPr>
            <w:r>
              <w:rPr>
                <w:color w:val="1F2937"/>
              </w:rPr>
              <w:t>Năng lực reasoning cao</w:t>
            </w:r>
          </w:p>
        </w:tc>
        <w:tc>
          <w:tcPr>
            <w:tcW w:w="385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FE1384A" w14:textId="77777777" w:rsidR="007A1F33" w:rsidRDefault="00000000">
            <w:pPr>
              <w:spacing w:line="252" w:lineRule="auto"/>
            </w:pPr>
            <w:r>
              <w:rPr>
                <w:color w:val="1F2937"/>
              </w:rPr>
              <w:t>Một output dài có thể tiêu hết budget</w:t>
            </w:r>
          </w:p>
        </w:tc>
      </w:tr>
    </w:tbl>
    <w:p w14:paraId="7C16F45B" w14:textId="77777777" w:rsidR="007A1F33" w:rsidRDefault="007A1F33">
      <w:pPr>
        <w:spacing w:after="40" w:line="269" w:lineRule="auto"/>
      </w:pPr>
    </w:p>
    <w:p w14:paraId="17A94E28" w14:textId="77777777" w:rsidR="007A1F33" w:rsidRDefault="00000000">
      <w:pPr>
        <w:keepNext/>
        <w:spacing w:before="140" w:after="100" w:line="269" w:lineRule="auto"/>
      </w:pPr>
      <w:r>
        <w:rPr>
          <w:b/>
          <w:color w:val="000000"/>
          <w:sz w:val="28"/>
        </w:rPr>
        <w:t>Các model text còn lại</w:t>
      </w:r>
    </w:p>
    <w:tbl>
      <w:tblPr>
        <w:tblStyle w:val="TableGrid"/>
        <w:tblW w:w="0" w:type="auto"/>
        <w:tblLayout w:type="fixed"/>
        <w:tblLook w:val="04A0" w:firstRow="1" w:lastRow="0" w:firstColumn="1" w:lastColumn="0" w:noHBand="0" w:noVBand="1"/>
      </w:tblPr>
      <w:tblGrid>
        <w:gridCol w:w="2835"/>
        <w:gridCol w:w="3175"/>
        <w:gridCol w:w="3572"/>
        <w:gridCol w:w="5159"/>
      </w:tblGrid>
      <w:tr w:rsidR="007A1F33" w14:paraId="1355E4AB" w14:textId="77777777">
        <w:trPr>
          <w:tblHeader/>
        </w:trPr>
        <w:tc>
          <w:tcPr>
            <w:tcW w:w="283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55281B30" w14:textId="77777777" w:rsidR="007A1F33" w:rsidRDefault="00000000">
            <w:pPr>
              <w:spacing w:line="252" w:lineRule="auto"/>
              <w:jc w:val="center"/>
            </w:pPr>
            <w:r>
              <w:rPr>
                <w:b/>
                <w:color w:val="FFFFFF"/>
              </w:rPr>
              <w:t>Model</w:t>
            </w:r>
          </w:p>
        </w:tc>
        <w:tc>
          <w:tcPr>
            <w:tcW w:w="317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EA7E54A" w14:textId="77777777" w:rsidR="007A1F33" w:rsidRDefault="00000000">
            <w:pPr>
              <w:spacing w:line="252" w:lineRule="auto"/>
              <w:jc w:val="center"/>
            </w:pPr>
            <w:r>
              <w:rPr>
                <w:b/>
                <w:color w:val="FFFFFF"/>
              </w:rPr>
              <w:t>USD input / cached / output /1M</w:t>
            </w:r>
          </w:p>
        </w:tc>
        <w:tc>
          <w:tcPr>
            <w:tcW w:w="357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0A143475" w14:textId="77777777" w:rsidR="007A1F33" w:rsidRDefault="00000000">
            <w:pPr>
              <w:spacing w:line="252" w:lineRule="auto"/>
              <w:jc w:val="center"/>
            </w:pPr>
            <w:r>
              <w:rPr>
                <w:b/>
                <w:color w:val="FFFFFF"/>
              </w:rPr>
              <w:t>Vai trò</w:t>
            </w:r>
          </w:p>
        </w:tc>
        <w:tc>
          <w:tcPr>
            <w:tcW w:w="5159"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42D279F" w14:textId="77777777" w:rsidR="007A1F33" w:rsidRDefault="00000000">
            <w:pPr>
              <w:spacing w:line="252" w:lineRule="auto"/>
              <w:jc w:val="center"/>
            </w:pPr>
            <w:r>
              <w:rPr>
                <w:b/>
                <w:color w:val="FFFFFF"/>
              </w:rPr>
              <w:t>Lưu ý quyết định</w:t>
            </w:r>
          </w:p>
        </w:tc>
      </w:tr>
      <w:tr w:rsidR="007A1F33" w14:paraId="29E2A783" w14:textId="77777777">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13228CB" w14:textId="77777777" w:rsidR="007A1F33" w:rsidRDefault="00000000">
            <w:pPr>
              <w:spacing w:line="252" w:lineRule="auto"/>
              <w:jc w:val="center"/>
            </w:pPr>
            <w:r>
              <w:rPr>
                <w:color w:val="1F2937"/>
              </w:rPr>
              <w:lastRenderedPageBreak/>
              <w:t>gpt-5.6-luna</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C53E82F" w14:textId="77777777" w:rsidR="007A1F33" w:rsidRDefault="00000000">
            <w:pPr>
              <w:spacing w:line="252" w:lineRule="auto"/>
              <w:jc w:val="center"/>
            </w:pPr>
            <w:r>
              <w:rPr>
                <w:color w:val="1F2937"/>
              </w:rPr>
              <w:t>0.20 / 0.02 / 1.20</w:t>
            </w:r>
          </w:p>
        </w:tc>
        <w:tc>
          <w:tcPr>
            <w:tcW w:w="357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9FF3742" w14:textId="77777777" w:rsidR="007A1F33" w:rsidRDefault="00000000">
            <w:pPr>
              <w:spacing w:line="252" w:lineRule="auto"/>
              <w:jc w:val="center"/>
            </w:pPr>
            <w:r>
              <w:rPr>
                <w:color w:val="1F2937"/>
              </w:rPr>
              <w:t>Phương án thay thế</w:t>
            </w:r>
          </w:p>
        </w:tc>
        <w:tc>
          <w:tcPr>
            <w:tcW w:w="515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EF78CD5" w14:textId="77777777" w:rsidR="007A1F33" w:rsidRDefault="00000000">
            <w:pPr>
              <w:spacing w:line="252" w:lineRule="auto"/>
            </w:pPr>
            <w:r>
              <w:rPr>
                <w:color w:val="1F2937"/>
              </w:rPr>
              <w:t>Không có ưu thế chi phí so với gpt-6-luna</w:t>
            </w:r>
          </w:p>
        </w:tc>
      </w:tr>
      <w:tr w:rsidR="007A1F33" w14:paraId="035BF525" w14:textId="77777777">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7412839" w14:textId="77777777" w:rsidR="007A1F33" w:rsidRDefault="00000000">
            <w:pPr>
              <w:spacing w:line="252" w:lineRule="auto"/>
              <w:jc w:val="center"/>
            </w:pPr>
            <w:r>
              <w:rPr>
                <w:color w:val="1F2937"/>
              </w:rPr>
              <w:t>gpt-5.6-terra</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9B11888" w14:textId="77777777" w:rsidR="007A1F33" w:rsidRDefault="00000000">
            <w:pPr>
              <w:spacing w:line="252" w:lineRule="auto"/>
              <w:jc w:val="center"/>
            </w:pPr>
            <w:r>
              <w:rPr>
                <w:color w:val="1F2937"/>
              </w:rPr>
              <w:t>2.00 / 0.20 / 12.00</w:t>
            </w:r>
          </w:p>
        </w:tc>
        <w:tc>
          <w:tcPr>
            <w:tcW w:w="357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A06DCC4" w14:textId="77777777" w:rsidR="007A1F33" w:rsidRDefault="00000000">
            <w:pPr>
              <w:spacing w:line="252" w:lineRule="auto"/>
              <w:jc w:val="center"/>
            </w:pPr>
            <w:r>
              <w:rPr>
                <w:color w:val="1F2937"/>
              </w:rPr>
              <w:t>Reasoning trung-cao</w:t>
            </w:r>
          </w:p>
        </w:tc>
        <w:tc>
          <w:tcPr>
            <w:tcW w:w="515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450305B" w14:textId="77777777" w:rsidR="007A1F33" w:rsidRDefault="00000000">
            <w:pPr>
              <w:spacing w:line="252" w:lineRule="auto"/>
              <w:jc w:val="center"/>
            </w:pPr>
            <w:r>
              <w:rPr>
                <w:color w:val="1F2937"/>
              </w:rPr>
              <w:t>Đắt hơn 6.1-sol ở output</w:t>
            </w:r>
          </w:p>
        </w:tc>
      </w:tr>
      <w:tr w:rsidR="007A1F33" w14:paraId="6FFD3767" w14:textId="77777777">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9D836FF" w14:textId="77777777" w:rsidR="007A1F33" w:rsidRDefault="00000000">
            <w:pPr>
              <w:spacing w:line="252" w:lineRule="auto"/>
              <w:jc w:val="center"/>
            </w:pPr>
            <w:r>
              <w:rPr>
                <w:color w:val="1F2937"/>
              </w:rPr>
              <w:t>gpt-5.6-sol</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6C2DB6E" w14:textId="77777777" w:rsidR="007A1F33" w:rsidRDefault="00000000">
            <w:pPr>
              <w:spacing w:line="252" w:lineRule="auto"/>
              <w:jc w:val="center"/>
            </w:pPr>
            <w:r>
              <w:rPr>
                <w:color w:val="1F2937"/>
              </w:rPr>
              <w:t>4.00 / 0.40 / 20.00</w:t>
            </w:r>
          </w:p>
        </w:tc>
        <w:tc>
          <w:tcPr>
            <w:tcW w:w="357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C690279" w14:textId="77777777" w:rsidR="007A1F33" w:rsidRDefault="00000000">
            <w:pPr>
              <w:spacing w:line="252" w:lineRule="auto"/>
              <w:jc w:val="center"/>
            </w:pPr>
            <w:r>
              <w:rPr>
                <w:color w:val="1F2937"/>
              </w:rPr>
              <w:t>Lý luận khó</w:t>
            </w:r>
          </w:p>
        </w:tc>
        <w:tc>
          <w:tcPr>
            <w:tcW w:w="515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390AB01" w14:textId="77777777" w:rsidR="007A1F33" w:rsidRDefault="00000000">
            <w:pPr>
              <w:spacing w:line="252" w:lineRule="auto"/>
              <w:jc w:val="center"/>
            </w:pPr>
            <w:r>
              <w:rPr>
                <w:color w:val="1F2937"/>
              </w:rPr>
              <w:t>Budget nhỏ không ưu tiên</w:t>
            </w:r>
          </w:p>
        </w:tc>
      </w:tr>
      <w:tr w:rsidR="007A1F33" w14:paraId="3346C321" w14:textId="77777777">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04355CA" w14:textId="77777777" w:rsidR="007A1F33" w:rsidRDefault="00000000">
            <w:pPr>
              <w:spacing w:line="252" w:lineRule="auto"/>
              <w:jc w:val="center"/>
            </w:pPr>
            <w:r>
              <w:rPr>
                <w:color w:val="1F2937"/>
              </w:rPr>
              <w:t>gpt-6-sol</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23F0B77" w14:textId="77777777" w:rsidR="007A1F33" w:rsidRDefault="00000000">
            <w:pPr>
              <w:spacing w:line="252" w:lineRule="auto"/>
              <w:jc w:val="center"/>
            </w:pPr>
            <w:r>
              <w:rPr>
                <w:color w:val="1F2937"/>
              </w:rPr>
              <w:t>2.00 / 0.20 / 10.00</w:t>
            </w:r>
          </w:p>
        </w:tc>
        <w:tc>
          <w:tcPr>
            <w:tcW w:w="357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7A788FC" w14:textId="77777777" w:rsidR="007A1F33" w:rsidRDefault="00000000">
            <w:pPr>
              <w:spacing w:line="252" w:lineRule="auto"/>
              <w:jc w:val="center"/>
            </w:pPr>
            <w:r>
              <w:rPr>
                <w:color w:val="1F2937"/>
              </w:rPr>
              <w:t>Reasoning chất lượng cao</w:t>
            </w:r>
          </w:p>
        </w:tc>
        <w:tc>
          <w:tcPr>
            <w:tcW w:w="515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13EDA3B" w14:textId="77777777" w:rsidR="007A1F33" w:rsidRDefault="00000000">
            <w:pPr>
              <w:spacing w:line="252" w:lineRule="auto"/>
              <w:jc w:val="center"/>
            </w:pPr>
            <w:r>
              <w:rPr>
                <w:color w:val="1F2937"/>
              </w:rPr>
              <w:t>Nâng sau Luna khi cần</w:t>
            </w:r>
          </w:p>
        </w:tc>
      </w:tr>
      <w:tr w:rsidR="007A1F33" w14:paraId="5119A5F2" w14:textId="77777777">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CB89D95" w14:textId="77777777" w:rsidR="007A1F33" w:rsidRDefault="00000000">
            <w:pPr>
              <w:spacing w:line="252" w:lineRule="auto"/>
              <w:jc w:val="center"/>
            </w:pPr>
            <w:r>
              <w:rPr>
                <w:color w:val="1F2937"/>
              </w:rPr>
              <w:t>o4-mini</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18239BE" w14:textId="77777777" w:rsidR="007A1F33" w:rsidRDefault="00000000">
            <w:pPr>
              <w:spacing w:line="252" w:lineRule="auto"/>
              <w:jc w:val="center"/>
            </w:pPr>
            <w:r>
              <w:rPr>
                <w:color w:val="1F2937"/>
              </w:rPr>
              <w:t>1.10 / 0.275 / 4.40</w:t>
            </w:r>
          </w:p>
        </w:tc>
        <w:tc>
          <w:tcPr>
            <w:tcW w:w="357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BEDF4FB" w14:textId="77777777" w:rsidR="007A1F33" w:rsidRDefault="00000000">
            <w:pPr>
              <w:spacing w:line="252" w:lineRule="auto"/>
              <w:jc w:val="center"/>
            </w:pPr>
            <w:r>
              <w:rPr>
                <w:color w:val="1F2937"/>
              </w:rPr>
              <w:t>Reasoning vừa</w:t>
            </w:r>
          </w:p>
        </w:tc>
        <w:tc>
          <w:tcPr>
            <w:tcW w:w="515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2DC1B8D" w14:textId="77777777" w:rsidR="007A1F33" w:rsidRDefault="00000000">
            <w:pPr>
              <w:spacing w:line="252" w:lineRule="auto"/>
            </w:pPr>
            <w:r>
              <w:rPr>
                <w:color w:val="1F2937"/>
              </w:rPr>
              <w:t>Không hỗ trợ none; chỉ low/medium/high</w:t>
            </w:r>
          </w:p>
        </w:tc>
      </w:tr>
      <w:tr w:rsidR="007A1F33" w14:paraId="6D7CDB08" w14:textId="77777777">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00017D2" w14:textId="77777777" w:rsidR="007A1F33" w:rsidRDefault="00000000">
            <w:pPr>
              <w:spacing w:line="252" w:lineRule="auto"/>
              <w:jc w:val="center"/>
            </w:pPr>
            <w:r>
              <w:rPr>
                <w:color w:val="1F2937"/>
              </w:rPr>
              <w:t>o3</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E9EBB23" w14:textId="77777777" w:rsidR="007A1F33" w:rsidRDefault="00000000">
            <w:pPr>
              <w:spacing w:line="252" w:lineRule="auto"/>
              <w:jc w:val="center"/>
            </w:pPr>
            <w:r>
              <w:rPr>
                <w:color w:val="1F2937"/>
              </w:rPr>
              <w:t>2.00 / 0.50 / 8.00</w:t>
            </w:r>
          </w:p>
        </w:tc>
        <w:tc>
          <w:tcPr>
            <w:tcW w:w="357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A7E247A" w14:textId="77777777" w:rsidR="007A1F33" w:rsidRDefault="00000000">
            <w:pPr>
              <w:spacing w:line="252" w:lineRule="auto"/>
              <w:jc w:val="center"/>
            </w:pPr>
            <w:r>
              <w:rPr>
                <w:color w:val="1F2937"/>
              </w:rPr>
              <w:t>Reasoning</w:t>
            </w:r>
          </w:p>
        </w:tc>
        <w:tc>
          <w:tcPr>
            <w:tcW w:w="515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44A326A" w14:textId="77777777" w:rsidR="007A1F33" w:rsidRDefault="00000000">
            <w:pPr>
              <w:spacing w:line="252" w:lineRule="auto"/>
            </w:pPr>
            <w:r>
              <w:rPr>
                <w:color w:val="1F2937"/>
              </w:rPr>
              <w:t>Không hỗ trợ none; không phải mặc định budget nhỏ</w:t>
            </w:r>
          </w:p>
        </w:tc>
      </w:tr>
      <w:tr w:rsidR="007A1F33" w14:paraId="6B9F6ABA" w14:textId="77777777">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9EBA988" w14:textId="77777777" w:rsidR="007A1F33" w:rsidRDefault="00000000">
            <w:pPr>
              <w:spacing w:line="252" w:lineRule="auto"/>
              <w:jc w:val="center"/>
            </w:pPr>
            <w:r>
              <w:rPr>
                <w:color w:val="1F2937"/>
              </w:rPr>
              <w:t>gemini-3.5-flash-lite</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0D3A857" w14:textId="77777777" w:rsidR="007A1F33" w:rsidRDefault="00000000">
            <w:pPr>
              <w:spacing w:line="252" w:lineRule="auto"/>
              <w:jc w:val="center"/>
            </w:pPr>
            <w:r>
              <w:rPr>
                <w:color w:val="1F2937"/>
              </w:rPr>
              <w:t>0.30 / 0.03 / 2.50</w:t>
            </w:r>
          </w:p>
        </w:tc>
        <w:tc>
          <w:tcPr>
            <w:tcW w:w="357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2EDD498" w14:textId="77777777" w:rsidR="007A1F33" w:rsidRDefault="00000000">
            <w:pPr>
              <w:spacing w:line="252" w:lineRule="auto"/>
              <w:jc w:val="center"/>
            </w:pPr>
            <w:r>
              <w:rPr>
                <w:color w:val="1F2937"/>
              </w:rPr>
              <w:t>Gemini text tiết kiệm</w:t>
            </w:r>
          </w:p>
        </w:tc>
        <w:tc>
          <w:tcPr>
            <w:tcW w:w="515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9018D88" w14:textId="77777777" w:rsidR="007A1F33" w:rsidRDefault="00000000">
            <w:pPr>
              <w:spacing w:line="252" w:lineRule="auto"/>
              <w:jc w:val="center"/>
            </w:pPr>
            <w:r>
              <w:rPr>
                <w:color w:val="1F2937"/>
              </w:rPr>
              <w:t>Ngang 2.5 Flash về output</w:t>
            </w:r>
          </w:p>
        </w:tc>
      </w:tr>
      <w:tr w:rsidR="007A1F33" w14:paraId="33BBF66A" w14:textId="77777777">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DCE56FB" w14:textId="77777777" w:rsidR="007A1F33" w:rsidRDefault="00000000">
            <w:pPr>
              <w:spacing w:line="252" w:lineRule="auto"/>
              <w:jc w:val="center"/>
            </w:pPr>
            <w:r>
              <w:rPr>
                <w:color w:val="1F2937"/>
              </w:rPr>
              <w:t>gemini-3.6/3.7/3.8-flash</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FEBCD4C" w14:textId="77777777" w:rsidR="007A1F33" w:rsidRDefault="00000000">
            <w:pPr>
              <w:spacing w:line="252" w:lineRule="auto"/>
              <w:jc w:val="center"/>
            </w:pPr>
            <w:r>
              <w:rPr>
                <w:color w:val="1F2937"/>
              </w:rPr>
              <w:t>0.75 / 0.075 / 3.75</w:t>
            </w:r>
          </w:p>
        </w:tc>
        <w:tc>
          <w:tcPr>
            <w:tcW w:w="357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42FCEF4" w14:textId="77777777" w:rsidR="007A1F33" w:rsidRDefault="00000000">
            <w:pPr>
              <w:spacing w:line="252" w:lineRule="auto"/>
              <w:jc w:val="center"/>
            </w:pPr>
            <w:r>
              <w:rPr>
                <w:color w:val="1F2937"/>
              </w:rPr>
              <w:t>Gemini Flash mới hơn</w:t>
            </w:r>
          </w:p>
        </w:tc>
        <w:tc>
          <w:tcPr>
            <w:tcW w:w="515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9232129" w14:textId="77777777" w:rsidR="007A1F33" w:rsidRDefault="00000000">
            <w:pPr>
              <w:spacing w:line="252" w:lineRule="auto"/>
              <w:jc w:val="center"/>
            </w:pPr>
            <w:r>
              <w:rPr>
                <w:color w:val="1F2937"/>
              </w:rPr>
              <w:t>Chỉ chọn sau test chất lượng</w:t>
            </w:r>
          </w:p>
        </w:tc>
      </w:tr>
      <w:tr w:rsidR="007A1F33" w14:paraId="10AD83B3" w14:textId="77777777">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CE91626" w14:textId="77777777" w:rsidR="007A1F33" w:rsidRDefault="00000000">
            <w:pPr>
              <w:spacing w:line="252" w:lineRule="auto"/>
              <w:jc w:val="center"/>
            </w:pPr>
            <w:r>
              <w:rPr>
                <w:color w:val="1F2937"/>
              </w:rPr>
              <w:t>gemini-3.5-flash</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503A140" w14:textId="77777777" w:rsidR="007A1F33" w:rsidRDefault="00000000">
            <w:pPr>
              <w:spacing w:line="252" w:lineRule="auto"/>
              <w:jc w:val="center"/>
            </w:pPr>
            <w:r>
              <w:rPr>
                <w:color w:val="1F2937"/>
              </w:rPr>
              <w:t>1.50 / 0.15 / 9.00</w:t>
            </w:r>
          </w:p>
        </w:tc>
        <w:tc>
          <w:tcPr>
            <w:tcW w:w="357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74DC7E1" w14:textId="77777777" w:rsidR="007A1F33" w:rsidRDefault="00000000">
            <w:pPr>
              <w:spacing w:line="252" w:lineRule="auto"/>
              <w:jc w:val="center"/>
            </w:pPr>
            <w:r>
              <w:rPr>
                <w:color w:val="1F2937"/>
              </w:rPr>
              <w:t>Gemini reasoning cao hơn</w:t>
            </w:r>
          </w:p>
        </w:tc>
        <w:tc>
          <w:tcPr>
            <w:tcW w:w="515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DF9BBFC" w14:textId="77777777" w:rsidR="007A1F33" w:rsidRDefault="00000000">
            <w:pPr>
              <w:spacing w:line="252" w:lineRule="auto"/>
            </w:pPr>
            <w:r>
              <w:rPr>
                <w:color w:val="1F2937"/>
              </w:rPr>
              <w:t>Không phù hợp tác vụ thường nhật</w:t>
            </w:r>
          </w:p>
        </w:tc>
      </w:tr>
      <w:tr w:rsidR="007A1F33" w14:paraId="6F59B966" w14:textId="77777777">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BA212A3" w14:textId="77777777" w:rsidR="007A1F33" w:rsidRDefault="00000000">
            <w:pPr>
              <w:spacing w:line="252" w:lineRule="auto"/>
              <w:jc w:val="center"/>
            </w:pPr>
            <w:r>
              <w:rPr>
                <w:color w:val="1F2937"/>
              </w:rPr>
              <w:t>gemini-3.1-pro-preview</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3B1E24A" w14:textId="77777777" w:rsidR="007A1F33" w:rsidRDefault="00000000">
            <w:pPr>
              <w:spacing w:line="252" w:lineRule="auto"/>
              <w:jc w:val="center"/>
            </w:pPr>
            <w:r>
              <w:rPr>
                <w:color w:val="1F2937"/>
              </w:rPr>
              <w:t>2.00 / 0.20 / 12.00</w:t>
            </w:r>
          </w:p>
        </w:tc>
        <w:tc>
          <w:tcPr>
            <w:tcW w:w="357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A42FA17" w14:textId="77777777" w:rsidR="007A1F33" w:rsidRDefault="00000000">
            <w:pPr>
              <w:spacing w:line="252" w:lineRule="auto"/>
              <w:jc w:val="center"/>
            </w:pPr>
            <w:r>
              <w:rPr>
                <w:color w:val="1F2937"/>
              </w:rPr>
              <w:t>Gemini pro</w:t>
            </w:r>
          </w:p>
        </w:tc>
        <w:tc>
          <w:tcPr>
            <w:tcW w:w="515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6810998" w14:textId="77777777" w:rsidR="007A1F33" w:rsidRDefault="00000000">
            <w:pPr>
              <w:spacing w:line="252" w:lineRule="auto"/>
            </w:pPr>
            <w:r>
              <w:rPr>
                <w:color w:val="1F2937"/>
              </w:rPr>
              <w:t>Preview; chỉ dùng khi cần rõ ràng</w:t>
            </w:r>
          </w:p>
        </w:tc>
      </w:tr>
    </w:tbl>
    <w:p w14:paraId="602A6C33" w14:textId="77777777" w:rsidR="007A1F33" w:rsidRDefault="007A1F33">
      <w:pPr>
        <w:spacing w:after="40" w:line="269" w:lineRule="auto"/>
      </w:pPr>
    </w:p>
    <w:p w14:paraId="5685BAF7" w14:textId="77777777" w:rsidR="007A1F33" w:rsidRDefault="00000000">
      <w:pPr>
        <w:spacing w:after="100" w:line="269" w:lineRule="auto"/>
      </w:pPr>
      <w:r>
        <w:rPr>
          <w:sz w:val="26"/>
        </w:rPr>
        <w:t>Thiết lập text an toàn: dùng max_completion_tokens cho Chat Completions, max_output_tokens cho Responses. Với gpt-6*, không gửi max_tokens. Temperature/top_p có thể bị Gateway bỏ qua với reasoning model.</w:t>
      </w:r>
    </w:p>
    <w:p w14:paraId="636278C9" w14:textId="77777777" w:rsidR="007A1F33" w:rsidRDefault="00000000">
      <w:pPr>
        <w:spacing w:line="269" w:lineRule="auto"/>
      </w:pPr>
      <w:r>
        <w:rPr>
          <w:sz w:val="26"/>
        </w:rPr>
        <w:br w:type="page"/>
      </w:r>
    </w:p>
    <w:p w14:paraId="53C095CE" w14:textId="77777777" w:rsidR="007A1F33" w:rsidRDefault="00000000">
      <w:pPr>
        <w:keepNext/>
        <w:spacing w:before="200" w:after="100" w:line="269" w:lineRule="auto"/>
      </w:pPr>
      <w:r>
        <w:rPr>
          <w:b/>
          <w:color w:val="000000"/>
          <w:sz w:val="36"/>
        </w:rPr>
        <w:lastRenderedPageBreak/>
        <w:t>Ảnh và video</w:t>
      </w:r>
    </w:p>
    <w:p w14:paraId="1E3FD110" w14:textId="77777777" w:rsidR="007A1F33" w:rsidRDefault="00000000">
      <w:pPr>
        <w:spacing w:after="100" w:line="269" w:lineRule="auto"/>
      </w:pPr>
      <w:r>
        <w:rPr>
          <w:sz w:val="26"/>
        </w:rPr>
        <w:t>Đừng tạo hàng loạt để chọn ngẫu nhiên. Với demo, ưu tiên một prompt có storyboard rõ, sinh một asset rẻ trước rồi chỉ nâng cấp nếu asset đó thực sự xuất hiện trong phần trình diễn.</w:t>
      </w:r>
    </w:p>
    <w:tbl>
      <w:tblPr>
        <w:tblStyle w:val="TableGrid"/>
        <w:tblW w:w="0" w:type="auto"/>
        <w:tblLayout w:type="fixed"/>
        <w:tblLook w:val="04A0" w:firstRow="1" w:lastRow="0" w:firstColumn="1" w:lastColumn="0" w:noHBand="0" w:noVBand="1"/>
      </w:tblPr>
      <w:tblGrid>
        <w:gridCol w:w="567"/>
        <w:gridCol w:w="2268"/>
        <w:gridCol w:w="2835"/>
        <w:gridCol w:w="2381"/>
        <w:gridCol w:w="3231"/>
        <w:gridCol w:w="3458"/>
      </w:tblGrid>
      <w:tr w:rsidR="007A1F33" w14:paraId="601B0DA4" w14:textId="77777777">
        <w:trPr>
          <w:tblHeader/>
        </w:trPr>
        <w:tc>
          <w:tcPr>
            <w:tcW w:w="56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1440265" w14:textId="77777777" w:rsidR="007A1F33" w:rsidRDefault="00000000">
            <w:pPr>
              <w:spacing w:line="252" w:lineRule="auto"/>
              <w:jc w:val="center"/>
            </w:pPr>
            <w:r>
              <w:rPr>
                <w:b/>
                <w:color w:val="FFFFFF"/>
              </w:rPr>
              <w:t>Mức</w:t>
            </w:r>
          </w:p>
        </w:tc>
        <w:tc>
          <w:tcPr>
            <w:tcW w:w="226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91C9D47" w14:textId="77777777" w:rsidR="007A1F33" w:rsidRDefault="00000000">
            <w:pPr>
              <w:spacing w:line="252" w:lineRule="auto"/>
              <w:jc w:val="center"/>
            </w:pPr>
            <w:r>
              <w:rPr>
                <w:b/>
                <w:color w:val="FFFFFF"/>
              </w:rPr>
              <w:t>Model</w:t>
            </w:r>
          </w:p>
        </w:tc>
        <w:tc>
          <w:tcPr>
            <w:tcW w:w="283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59CA9CA9" w14:textId="77777777" w:rsidR="007A1F33" w:rsidRDefault="00000000">
            <w:pPr>
              <w:spacing w:line="252" w:lineRule="auto"/>
              <w:jc w:val="center"/>
            </w:pPr>
            <w:r>
              <w:rPr>
                <w:b/>
                <w:color w:val="FFFFFF"/>
              </w:rPr>
              <w:t>Chi phí</w:t>
            </w:r>
          </w:p>
        </w:tc>
        <w:tc>
          <w:tcPr>
            <w:tcW w:w="238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CE8E093" w14:textId="77777777" w:rsidR="007A1F33" w:rsidRDefault="00000000">
            <w:pPr>
              <w:spacing w:line="252" w:lineRule="auto"/>
              <w:jc w:val="center"/>
            </w:pPr>
            <w:r>
              <w:rPr>
                <w:b/>
                <w:color w:val="FFFFFF"/>
              </w:rPr>
              <w:t>Đầu ra phù hợp</w:t>
            </w:r>
          </w:p>
        </w:tc>
        <w:tc>
          <w:tcPr>
            <w:tcW w:w="323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CFC57CC" w14:textId="77777777" w:rsidR="007A1F33" w:rsidRDefault="00000000">
            <w:pPr>
              <w:spacing w:line="252" w:lineRule="auto"/>
              <w:jc w:val="center"/>
            </w:pPr>
            <w:r>
              <w:rPr>
                <w:b/>
                <w:color w:val="FFFFFF"/>
              </w:rPr>
              <w:t>Ưu điểm</w:t>
            </w:r>
          </w:p>
        </w:tc>
        <w:tc>
          <w:tcPr>
            <w:tcW w:w="345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7C0F245" w14:textId="77777777" w:rsidR="007A1F33" w:rsidRDefault="00000000">
            <w:pPr>
              <w:spacing w:line="252" w:lineRule="auto"/>
              <w:jc w:val="center"/>
            </w:pPr>
            <w:r>
              <w:rPr>
                <w:b/>
                <w:color w:val="FFFFFF"/>
              </w:rPr>
              <w:t>Nhược điểm/cảnh báo</w:t>
            </w:r>
          </w:p>
        </w:tc>
      </w:tr>
      <w:tr w:rsidR="007A1F33" w14:paraId="4FA34AEB"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8E73ED9" w14:textId="77777777" w:rsidR="007A1F33" w:rsidRDefault="00000000">
            <w:pPr>
              <w:spacing w:line="252" w:lineRule="auto"/>
              <w:jc w:val="center"/>
            </w:pPr>
            <w:r>
              <w:rPr>
                <w:color w:val="1F2937"/>
              </w:rPr>
              <w:t>A</w:t>
            </w:r>
          </w:p>
        </w:tc>
        <w:tc>
          <w:tcPr>
            <w:tcW w:w="226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A62BE62" w14:textId="77777777" w:rsidR="007A1F33" w:rsidRDefault="00000000">
            <w:pPr>
              <w:spacing w:line="252" w:lineRule="auto"/>
              <w:jc w:val="center"/>
            </w:pPr>
            <w:r>
              <w:rPr>
                <w:color w:val="1F2937"/>
              </w:rPr>
              <w:t>gpt-image-2.5-flare</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92E8E3E" w14:textId="77777777" w:rsidR="007A1F33" w:rsidRDefault="00000000">
            <w:pPr>
              <w:spacing w:line="252" w:lineRule="auto"/>
            </w:pPr>
            <w:r>
              <w:rPr>
                <w:color w:val="1F2937"/>
              </w:rPr>
              <w:t>Token ảnh; ví dụ 1024² low ≈ $0.006</w:t>
            </w:r>
          </w:p>
        </w:tc>
        <w:tc>
          <w:tcPr>
            <w:tcW w:w="238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A13B5CA" w14:textId="77777777" w:rsidR="007A1F33" w:rsidRDefault="00000000">
            <w:pPr>
              <w:spacing w:line="252" w:lineRule="auto"/>
              <w:jc w:val="center"/>
            </w:pPr>
            <w:r>
              <w:rPr>
                <w:color w:val="1F2937"/>
              </w:rPr>
              <w:t>Ảnh demo nhanh</w:t>
            </w:r>
          </w:p>
        </w:tc>
        <w:tc>
          <w:tcPr>
            <w:tcW w:w="323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131FB58" w14:textId="77777777" w:rsidR="007A1F33" w:rsidRDefault="00000000">
            <w:pPr>
              <w:spacing w:line="252" w:lineRule="auto"/>
            </w:pPr>
            <w:r>
              <w:rPr>
                <w:color w:val="1F2937"/>
              </w:rPr>
              <w:t>Mẫu chi phí thấp nhất được BTC nêu</w:t>
            </w:r>
          </w:p>
        </w:tc>
        <w:tc>
          <w:tcPr>
            <w:tcW w:w="345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5844DA3" w14:textId="77777777" w:rsidR="007A1F33" w:rsidRDefault="00000000">
            <w:pPr>
              <w:spacing w:line="252" w:lineRule="auto"/>
            </w:pPr>
            <w:r>
              <w:rPr>
                <w:color w:val="1F2937"/>
              </w:rPr>
              <w:t>Dùng size + quality, không dùng aspect_ratio</w:t>
            </w:r>
          </w:p>
        </w:tc>
      </w:tr>
      <w:tr w:rsidR="007A1F33" w14:paraId="0BFC9247"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67DF801" w14:textId="77777777" w:rsidR="007A1F33" w:rsidRDefault="00000000">
            <w:pPr>
              <w:spacing w:line="252" w:lineRule="auto"/>
              <w:jc w:val="center"/>
            </w:pPr>
            <w:r>
              <w:rPr>
                <w:color w:val="1F2937"/>
              </w:rPr>
              <w:t>A</w:t>
            </w:r>
          </w:p>
        </w:tc>
        <w:tc>
          <w:tcPr>
            <w:tcW w:w="226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9A02803" w14:textId="77777777" w:rsidR="007A1F33" w:rsidRDefault="00000000">
            <w:pPr>
              <w:spacing w:line="252" w:lineRule="auto"/>
              <w:jc w:val="center"/>
            </w:pPr>
            <w:r>
              <w:rPr>
                <w:color w:val="1F2937"/>
              </w:rPr>
              <w:t>nano-banana-2-lite</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02BD946" w14:textId="77777777" w:rsidR="007A1F33" w:rsidRDefault="00000000">
            <w:pPr>
              <w:spacing w:line="252" w:lineRule="auto"/>
              <w:jc w:val="center"/>
            </w:pPr>
            <w:r>
              <w:rPr>
                <w:color w:val="1F2937"/>
              </w:rPr>
              <w:t>$0.0336 / ảnh 1K</w:t>
            </w:r>
          </w:p>
        </w:tc>
        <w:tc>
          <w:tcPr>
            <w:tcW w:w="238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D3B38A1" w14:textId="77777777" w:rsidR="007A1F33" w:rsidRDefault="00000000">
            <w:pPr>
              <w:spacing w:line="252" w:lineRule="auto"/>
              <w:jc w:val="center"/>
            </w:pPr>
            <w:r>
              <w:rPr>
                <w:color w:val="1F2937"/>
              </w:rPr>
              <w:t>Ảnh có ratio 1:1, 16:9, 9:16</w:t>
            </w:r>
          </w:p>
        </w:tc>
        <w:tc>
          <w:tcPr>
            <w:tcW w:w="323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3F86F67" w14:textId="77777777" w:rsidR="007A1F33" w:rsidRDefault="00000000">
            <w:pPr>
              <w:spacing w:line="252" w:lineRule="auto"/>
            </w:pPr>
            <w:r>
              <w:rPr>
                <w:color w:val="1F2937"/>
              </w:rPr>
              <w:t>Rẻ trong hệ Nano Banana</w:t>
            </w:r>
          </w:p>
        </w:tc>
        <w:tc>
          <w:tcPr>
            <w:tcW w:w="345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CD68016" w14:textId="77777777" w:rsidR="007A1F33" w:rsidRDefault="00000000">
            <w:pPr>
              <w:spacing w:line="252" w:lineRule="auto"/>
            </w:pPr>
            <w:r>
              <w:rPr>
                <w:color w:val="1F2937"/>
              </w:rPr>
              <w:t>Dùng aspect_ratio; 1 ảnh/request</w:t>
            </w:r>
          </w:p>
        </w:tc>
      </w:tr>
      <w:tr w:rsidR="007A1F33" w14:paraId="4D5E15E5"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3846FCD" w14:textId="77777777" w:rsidR="007A1F33" w:rsidRDefault="00000000">
            <w:pPr>
              <w:spacing w:line="252" w:lineRule="auto"/>
              <w:jc w:val="center"/>
            </w:pPr>
            <w:r>
              <w:rPr>
                <w:color w:val="1F2937"/>
              </w:rPr>
              <w:t>B</w:t>
            </w:r>
          </w:p>
        </w:tc>
        <w:tc>
          <w:tcPr>
            <w:tcW w:w="226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AC20CA6" w14:textId="77777777" w:rsidR="007A1F33" w:rsidRDefault="00000000">
            <w:pPr>
              <w:spacing w:line="252" w:lineRule="auto"/>
              <w:jc w:val="center"/>
            </w:pPr>
            <w:r>
              <w:rPr>
                <w:color w:val="1F2937"/>
              </w:rPr>
              <w:t>nano-banana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16C1BD7" w14:textId="77777777" w:rsidR="007A1F33" w:rsidRDefault="00000000">
            <w:pPr>
              <w:spacing w:line="252" w:lineRule="auto"/>
              <w:jc w:val="center"/>
            </w:pPr>
            <w:r>
              <w:rPr>
                <w:color w:val="1F2937"/>
              </w:rPr>
              <w:t>$0.039 / ảnh 1K</w:t>
            </w:r>
          </w:p>
        </w:tc>
        <w:tc>
          <w:tcPr>
            <w:tcW w:w="238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B74D148" w14:textId="77777777" w:rsidR="007A1F33" w:rsidRDefault="00000000">
            <w:pPr>
              <w:spacing w:line="252" w:lineRule="auto"/>
              <w:jc w:val="center"/>
            </w:pPr>
            <w:r>
              <w:rPr>
                <w:color w:val="1F2937"/>
              </w:rPr>
              <w:t>Ảnh tổng quát</w:t>
            </w:r>
          </w:p>
        </w:tc>
        <w:tc>
          <w:tcPr>
            <w:tcW w:w="323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B8DB09D" w14:textId="77777777" w:rsidR="007A1F33" w:rsidRDefault="00000000">
            <w:pPr>
              <w:spacing w:line="252" w:lineRule="auto"/>
            </w:pPr>
            <w:r>
              <w:rPr>
                <w:color w:val="1F2937"/>
              </w:rPr>
              <w:t>Chi phí chỉ nhỉnh Lite</w:t>
            </w:r>
          </w:p>
        </w:tc>
        <w:tc>
          <w:tcPr>
            <w:tcW w:w="345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5BD61D0" w14:textId="77777777" w:rsidR="007A1F33" w:rsidRDefault="00000000">
            <w:pPr>
              <w:spacing w:line="252" w:lineRule="auto"/>
            </w:pPr>
            <w:r>
              <w:rPr>
                <w:color w:val="1F2937"/>
              </w:rPr>
              <w:t>Không tự động tốt hơn Lite cho mọi prompt</w:t>
            </w:r>
          </w:p>
        </w:tc>
      </w:tr>
      <w:tr w:rsidR="007A1F33" w14:paraId="514A2C89"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D7AC7E9" w14:textId="77777777" w:rsidR="007A1F33" w:rsidRDefault="00000000">
            <w:pPr>
              <w:spacing w:line="252" w:lineRule="auto"/>
              <w:jc w:val="center"/>
            </w:pPr>
            <w:r>
              <w:rPr>
                <w:color w:val="1F2937"/>
              </w:rPr>
              <w:t>B</w:t>
            </w:r>
          </w:p>
        </w:tc>
        <w:tc>
          <w:tcPr>
            <w:tcW w:w="226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A5407B1" w14:textId="77777777" w:rsidR="007A1F33" w:rsidRDefault="00000000">
            <w:pPr>
              <w:spacing w:line="252" w:lineRule="auto"/>
              <w:jc w:val="center"/>
            </w:pPr>
            <w:r>
              <w:rPr>
                <w:color w:val="1F2937"/>
              </w:rPr>
              <w:t>nano-banana-2</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4B7E72B" w14:textId="77777777" w:rsidR="007A1F33" w:rsidRDefault="00000000">
            <w:pPr>
              <w:spacing w:line="252" w:lineRule="auto"/>
              <w:jc w:val="center"/>
            </w:pPr>
            <w:r>
              <w:rPr>
                <w:color w:val="1F2937"/>
              </w:rPr>
              <w:t>$0.0672 / ảnh 1K</w:t>
            </w:r>
          </w:p>
        </w:tc>
        <w:tc>
          <w:tcPr>
            <w:tcW w:w="238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E2C3C9A" w14:textId="77777777" w:rsidR="007A1F33" w:rsidRDefault="00000000">
            <w:pPr>
              <w:spacing w:line="252" w:lineRule="auto"/>
              <w:jc w:val="center"/>
            </w:pPr>
            <w:r>
              <w:rPr>
                <w:color w:val="1F2937"/>
              </w:rPr>
              <w:t>Ảnh cần thêm chất lượng</w:t>
            </w:r>
          </w:p>
        </w:tc>
        <w:tc>
          <w:tcPr>
            <w:tcW w:w="323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21DD3F0" w14:textId="77777777" w:rsidR="007A1F33" w:rsidRDefault="00000000">
            <w:pPr>
              <w:spacing w:line="252" w:lineRule="auto"/>
            </w:pPr>
            <w:r>
              <w:rPr>
                <w:color w:val="1F2937"/>
              </w:rPr>
              <w:t>Nâng vừa phải</w:t>
            </w:r>
          </w:p>
        </w:tc>
        <w:tc>
          <w:tcPr>
            <w:tcW w:w="345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D58588E" w14:textId="77777777" w:rsidR="007A1F33" w:rsidRDefault="00000000">
            <w:pPr>
              <w:spacing w:line="252" w:lineRule="auto"/>
            </w:pPr>
            <w:r>
              <w:rPr>
                <w:color w:val="1F2937"/>
              </w:rPr>
              <w:t>Chỉ dùng sau asset Lite chưa đạt</w:t>
            </w:r>
          </w:p>
        </w:tc>
      </w:tr>
      <w:tr w:rsidR="007A1F33" w14:paraId="6CDC9528"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59B524C" w14:textId="77777777" w:rsidR="007A1F33" w:rsidRDefault="00000000">
            <w:pPr>
              <w:spacing w:line="252" w:lineRule="auto"/>
              <w:jc w:val="center"/>
            </w:pPr>
            <w:r>
              <w:rPr>
                <w:color w:val="1F2937"/>
              </w:rPr>
              <w:t>C</w:t>
            </w:r>
          </w:p>
        </w:tc>
        <w:tc>
          <w:tcPr>
            <w:tcW w:w="226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2B0EEDF" w14:textId="77777777" w:rsidR="007A1F33" w:rsidRDefault="00000000">
            <w:pPr>
              <w:spacing w:line="252" w:lineRule="auto"/>
              <w:jc w:val="center"/>
            </w:pPr>
            <w:r>
              <w:rPr>
                <w:color w:val="1F2937"/>
              </w:rPr>
              <w:t>nano-banana-pro</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8C8C2DE" w14:textId="77777777" w:rsidR="007A1F33" w:rsidRDefault="00000000">
            <w:pPr>
              <w:spacing w:line="252" w:lineRule="auto"/>
              <w:jc w:val="center"/>
            </w:pPr>
            <w:r>
              <w:rPr>
                <w:color w:val="1F2937"/>
              </w:rPr>
              <w:t>$0.134 / ảnh 1K</w:t>
            </w:r>
          </w:p>
        </w:tc>
        <w:tc>
          <w:tcPr>
            <w:tcW w:w="238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8E8A107" w14:textId="77777777" w:rsidR="007A1F33" w:rsidRDefault="00000000">
            <w:pPr>
              <w:spacing w:line="252" w:lineRule="auto"/>
              <w:jc w:val="center"/>
            </w:pPr>
            <w:r>
              <w:rPr>
                <w:color w:val="1F2937"/>
              </w:rPr>
              <w:t>Asset hero quan trọng</w:t>
            </w:r>
          </w:p>
        </w:tc>
        <w:tc>
          <w:tcPr>
            <w:tcW w:w="323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F767658" w14:textId="77777777" w:rsidR="007A1F33" w:rsidRDefault="00000000">
            <w:pPr>
              <w:spacing w:line="252" w:lineRule="auto"/>
            </w:pPr>
            <w:r>
              <w:rPr>
                <w:color w:val="1F2937"/>
              </w:rPr>
              <w:t>Mức Gemini image cao</w:t>
            </w:r>
          </w:p>
        </w:tc>
        <w:tc>
          <w:tcPr>
            <w:tcW w:w="345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EA6B78E" w14:textId="77777777" w:rsidR="007A1F33" w:rsidRDefault="00000000">
            <w:pPr>
              <w:spacing w:line="252" w:lineRule="auto"/>
            </w:pPr>
            <w:r>
              <w:rPr>
                <w:color w:val="1F2937"/>
              </w:rPr>
              <w:t>Gấp 4 lần Lite</w:t>
            </w:r>
          </w:p>
        </w:tc>
      </w:tr>
      <w:tr w:rsidR="007A1F33" w14:paraId="5F4462B6"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552FFD0" w14:textId="77777777" w:rsidR="007A1F33" w:rsidRDefault="00000000">
            <w:pPr>
              <w:spacing w:line="252" w:lineRule="auto"/>
              <w:jc w:val="center"/>
            </w:pPr>
            <w:r>
              <w:rPr>
                <w:color w:val="1F2937"/>
              </w:rPr>
              <w:t>C</w:t>
            </w:r>
          </w:p>
        </w:tc>
        <w:tc>
          <w:tcPr>
            <w:tcW w:w="226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C2CB823" w14:textId="77777777" w:rsidR="007A1F33" w:rsidRDefault="00000000">
            <w:pPr>
              <w:spacing w:line="252" w:lineRule="auto"/>
              <w:jc w:val="center"/>
            </w:pPr>
            <w:r>
              <w:rPr>
                <w:color w:val="1F2937"/>
              </w:rPr>
              <w:t>gpt-image-2.5-sunburst</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AA0EDEF" w14:textId="77777777" w:rsidR="007A1F33" w:rsidRDefault="00000000">
            <w:pPr>
              <w:spacing w:line="252" w:lineRule="auto"/>
              <w:jc w:val="center"/>
            </w:pPr>
            <w:r>
              <w:rPr>
                <w:color w:val="1F2937"/>
              </w:rPr>
              <w:t>Token ảnh, tùy size/quality</w:t>
            </w:r>
          </w:p>
        </w:tc>
        <w:tc>
          <w:tcPr>
            <w:tcW w:w="238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AD4ADC9" w14:textId="77777777" w:rsidR="007A1F33" w:rsidRDefault="00000000">
            <w:pPr>
              <w:spacing w:line="252" w:lineRule="auto"/>
              <w:jc w:val="center"/>
            </w:pPr>
            <w:r>
              <w:rPr>
                <w:color w:val="1F2937"/>
              </w:rPr>
              <w:t>Phương án OpenAI image</w:t>
            </w:r>
          </w:p>
        </w:tc>
        <w:tc>
          <w:tcPr>
            <w:tcW w:w="323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C1BC832" w14:textId="77777777" w:rsidR="007A1F33" w:rsidRDefault="00000000">
            <w:pPr>
              <w:spacing w:line="252" w:lineRule="auto"/>
            </w:pPr>
            <w:r>
              <w:rPr>
                <w:color w:val="1F2937"/>
              </w:rPr>
              <w:t>Cùng endpoint image</w:t>
            </w:r>
          </w:p>
        </w:tc>
        <w:tc>
          <w:tcPr>
            <w:tcW w:w="345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0DBE748" w14:textId="77777777" w:rsidR="007A1F33" w:rsidRDefault="00000000">
            <w:pPr>
              <w:spacing w:line="252" w:lineRule="auto"/>
            </w:pPr>
            <w:r>
              <w:rPr>
                <w:color w:val="1F2937"/>
              </w:rPr>
              <w:t>Test trước vì giá không cố định theo ảnh</w:t>
            </w:r>
          </w:p>
        </w:tc>
      </w:tr>
    </w:tbl>
    <w:p w14:paraId="5D8BCABD" w14:textId="77777777" w:rsidR="007A1F33" w:rsidRDefault="007A1F33">
      <w:pPr>
        <w:spacing w:after="40" w:line="269" w:lineRule="auto"/>
      </w:pPr>
    </w:p>
    <w:p w14:paraId="56EDA0B5" w14:textId="77777777" w:rsidR="007A1F33" w:rsidRDefault="00000000">
      <w:pPr>
        <w:keepNext/>
        <w:spacing w:before="140" w:after="100" w:line="269" w:lineRule="auto"/>
      </w:pPr>
      <w:r>
        <w:rPr>
          <w:b/>
          <w:color w:val="000000"/>
          <w:sz w:val="28"/>
        </w:rPr>
        <w:t>Video Veo</w:t>
      </w:r>
    </w:p>
    <w:tbl>
      <w:tblPr>
        <w:tblStyle w:val="TableGrid"/>
        <w:tblW w:w="0" w:type="auto"/>
        <w:tblLayout w:type="fixed"/>
        <w:tblLook w:val="04A0" w:firstRow="1" w:lastRow="0" w:firstColumn="1" w:lastColumn="0" w:noHBand="0" w:noVBand="1"/>
      </w:tblPr>
      <w:tblGrid>
        <w:gridCol w:w="567"/>
        <w:gridCol w:w="2891"/>
        <w:gridCol w:w="3005"/>
        <w:gridCol w:w="2721"/>
        <w:gridCol w:w="2664"/>
        <w:gridCol w:w="2891"/>
      </w:tblGrid>
      <w:tr w:rsidR="007A1F33" w14:paraId="4D93D26C" w14:textId="77777777">
        <w:trPr>
          <w:tblHeader/>
        </w:trPr>
        <w:tc>
          <w:tcPr>
            <w:tcW w:w="56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53B16BE" w14:textId="77777777" w:rsidR="007A1F33" w:rsidRDefault="00000000">
            <w:pPr>
              <w:spacing w:line="252" w:lineRule="auto"/>
              <w:jc w:val="center"/>
            </w:pPr>
            <w:r>
              <w:rPr>
                <w:b/>
                <w:color w:val="FFFFFF"/>
                <w:sz w:val="23"/>
              </w:rPr>
              <w:t>Mức</w:t>
            </w:r>
          </w:p>
        </w:tc>
        <w:tc>
          <w:tcPr>
            <w:tcW w:w="289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6E472CD" w14:textId="77777777" w:rsidR="007A1F33" w:rsidRDefault="00000000">
            <w:pPr>
              <w:spacing w:line="252" w:lineRule="auto"/>
              <w:jc w:val="center"/>
            </w:pPr>
            <w:r>
              <w:rPr>
                <w:b/>
                <w:color w:val="FFFFFF"/>
                <w:sz w:val="23"/>
              </w:rPr>
              <w:t>Model</w:t>
            </w:r>
          </w:p>
        </w:tc>
        <w:tc>
          <w:tcPr>
            <w:tcW w:w="300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5152560" w14:textId="77777777" w:rsidR="007A1F33" w:rsidRDefault="00000000">
            <w:pPr>
              <w:spacing w:line="252" w:lineRule="auto"/>
              <w:jc w:val="center"/>
            </w:pPr>
            <w:r>
              <w:rPr>
                <w:b/>
                <w:color w:val="FFFFFF"/>
                <w:sz w:val="23"/>
              </w:rPr>
              <w:t>Chi phí</w:t>
            </w:r>
          </w:p>
        </w:tc>
        <w:tc>
          <w:tcPr>
            <w:tcW w:w="272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074793F1" w14:textId="77777777" w:rsidR="007A1F33" w:rsidRDefault="00000000">
            <w:pPr>
              <w:spacing w:line="252" w:lineRule="auto"/>
              <w:jc w:val="center"/>
            </w:pPr>
            <w:r>
              <w:rPr>
                <w:b/>
                <w:color w:val="FFFFFF"/>
                <w:sz w:val="23"/>
              </w:rPr>
              <w:t>Khi dùng</w:t>
            </w:r>
          </w:p>
        </w:tc>
        <w:tc>
          <w:tcPr>
            <w:tcW w:w="266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600343A4" w14:textId="77777777" w:rsidR="007A1F33" w:rsidRDefault="00000000">
            <w:pPr>
              <w:spacing w:line="252" w:lineRule="auto"/>
              <w:jc w:val="center"/>
            </w:pPr>
            <w:r>
              <w:rPr>
                <w:b/>
                <w:color w:val="FFFFFF"/>
                <w:sz w:val="23"/>
              </w:rPr>
              <w:t>Ưu điểm</w:t>
            </w:r>
          </w:p>
        </w:tc>
        <w:tc>
          <w:tcPr>
            <w:tcW w:w="289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846C22B" w14:textId="77777777" w:rsidR="007A1F33" w:rsidRDefault="00000000">
            <w:pPr>
              <w:spacing w:line="252" w:lineRule="auto"/>
              <w:jc w:val="center"/>
            </w:pPr>
            <w:r>
              <w:rPr>
                <w:b/>
                <w:color w:val="FFFFFF"/>
                <w:sz w:val="23"/>
              </w:rPr>
              <w:t>Lưu ý</w:t>
            </w:r>
          </w:p>
        </w:tc>
      </w:tr>
      <w:tr w:rsidR="007A1F33" w14:paraId="2EE2F5FD"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AFC5B2B" w14:textId="77777777" w:rsidR="007A1F33" w:rsidRDefault="00000000">
            <w:pPr>
              <w:spacing w:line="252" w:lineRule="auto"/>
              <w:jc w:val="center"/>
            </w:pPr>
            <w:r>
              <w:rPr>
                <w:color w:val="1F2937"/>
                <w:sz w:val="23"/>
              </w:rPr>
              <w:t>A</w:t>
            </w:r>
          </w:p>
        </w:tc>
        <w:tc>
          <w:tcPr>
            <w:tcW w:w="289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E42439A" w14:textId="77777777" w:rsidR="007A1F33" w:rsidRDefault="00000000">
            <w:pPr>
              <w:spacing w:line="252" w:lineRule="auto"/>
              <w:jc w:val="center"/>
            </w:pPr>
            <w:r>
              <w:rPr>
                <w:color w:val="1F2937"/>
                <w:sz w:val="23"/>
              </w:rPr>
              <w:t>veo-3.1-lite-generate-001</w:t>
            </w:r>
          </w:p>
        </w:tc>
        <w:tc>
          <w:tcPr>
            <w:tcW w:w="300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F2879FC" w14:textId="77777777" w:rsidR="007A1F33" w:rsidRDefault="00000000">
            <w:pPr>
              <w:spacing w:line="252" w:lineRule="auto"/>
              <w:jc w:val="center"/>
            </w:pPr>
            <w:r>
              <w:rPr>
                <w:color w:val="1F2937"/>
                <w:sz w:val="23"/>
              </w:rPr>
              <w:t>$0.05/s 720p; 4s ≈ $0.20</w:t>
            </w:r>
          </w:p>
        </w:tc>
        <w:tc>
          <w:tcPr>
            <w:tcW w:w="272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EDC88F2" w14:textId="77777777" w:rsidR="007A1F33" w:rsidRDefault="00000000">
            <w:pPr>
              <w:spacing w:line="252" w:lineRule="auto"/>
              <w:jc w:val="center"/>
            </w:pPr>
            <w:r>
              <w:rPr>
                <w:color w:val="1F2937"/>
                <w:sz w:val="23"/>
              </w:rPr>
              <w:t>Clip demo ngắn, mở đầu video</w:t>
            </w:r>
          </w:p>
        </w:tc>
        <w:tc>
          <w:tcPr>
            <w:tcW w:w="266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D7E81EE" w14:textId="77777777" w:rsidR="007A1F33" w:rsidRDefault="00000000">
            <w:pPr>
              <w:spacing w:line="252" w:lineRule="auto"/>
            </w:pPr>
            <w:r>
              <w:rPr>
                <w:color w:val="1F2937"/>
                <w:sz w:val="23"/>
              </w:rPr>
              <w:t>Giá thấp nhất</w:t>
            </w:r>
          </w:p>
        </w:tc>
        <w:tc>
          <w:tcPr>
            <w:tcW w:w="289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94B7562" w14:textId="77777777" w:rsidR="007A1F33" w:rsidRDefault="00000000">
            <w:pPr>
              <w:spacing w:line="252" w:lineRule="auto"/>
            </w:pPr>
            <w:r>
              <w:rPr>
                <w:color w:val="1F2937"/>
                <w:sz w:val="23"/>
              </w:rPr>
              <w:t>Tính phí ngay khi tạo job; bất đồng bộ</w:t>
            </w:r>
          </w:p>
        </w:tc>
      </w:tr>
      <w:tr w:rsidR="007A1F33" w14:paraId="08917FAC"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403A607" w14:textId="77777777" w:rsidR="007A1F33" w:rsidRDefault="00000000">
            <w:pPr>
              <w:spacing w:line="252" w:lineRule="auto"/>
              <w:jc w:val="center"/>
            </w:pPr>
            <w:r>
              <w:rPr>
                <w:color w:val="1F2937"/>
                <w:sz w:val="23"/>
              </w:rPr>
              <w:t>B</w:t>
            </w:r>
          </w:p>
        </w:tc>
        <w:tc>
          <w:tcPr>
            <w:tcW w:w="289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B054072" w14:textId="77777777" w:rsidR="007A1F33" w:rsidRDefault="00000000">
            <w:pPr>
              <w:spacing w:line="252" w:lineRule="auto"/>
              <w:jc w:val="center"/>
            </w:pPr>
            <w:r>
              <w:rPr>
                <w:color w:val="1F2937"/>
                <w:sz w:val="23"/>
              </w:rPr>
              <w:t>veo-3.1-fast-generate-001</w:t>
            </w:r>
          </w:p>
        </w:tc>
        <w:tc>
          <w:tcPr>
            <w:tcW w:w="300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3863075" w14:textId="77777777" w:rsidR="007A1F33" w:rsidRDefault="00000000">
            <w:pPr>
              <w:spacing w:line="252" w:lineRule="auto"/>
              <w:jc w:val="center"/>
            </w:pPr>
            <w:r>
              <w:rPr>
                <w:color w:val="1F2937"/>
                <w:sz w:val="23"/>
              </w:rPr>
              <w:t>$0.10/s 720p; $0.12/s 1080p</w:t>
            </w:r>
          </w:p>
        </w:tc>
        <w:tc>
          <w:tcPr>
            <w:tcW w:w="272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DFDA037" w14:textId="77777777" w:rsidR="007A1F33" w:rsidRDefault="00000000">
            <w:pPr>
              <w:spacing w:line="252" w:lineRule="auto"/>
              <w:jc w:val="center"/>
            </w:pPr>
            <w:r>
              <w:rPr>
                <w:color w:val="1F2937"/>
                <w:sz w:val="23"/>
              </w:rPr>
              <w:t>Cần tốc độ hoặc 1080p</w:t>
            </w:r>
          </w:p>
        </w:tc>
        <w:tc>
          <w:tcPr>
            <w:tcW w:w="266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5F8422A" w14:textId="77777777" w:rsidR="007A1F33" w:rsidRDefault="00000000">
            <w:pPr>
              <w:spacing w:line="252" w:lineRule="auto"/>
            </w:pPr>
            <w:r>
              <w:rPr>
                <w:color w:val="1F2937"/>
                <w:sz w:val="23"/>
              </w:rPr>
              <w:t>Nhanh hơn Lite</w:t>
            </w:r>
          </w:p>
        </w:tc>
        <w:tc>
          <w:tcPr>
            <w:tcW w:w="289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00EF31C" w14:textId="77777777" w:rsidR="007A1F33" w:rsidRDefault="00000000">
            <w:pPr>
              <w:spacing w:line="252" w:lineRule="auto"/>
            </w:pPr>
            <w:r>
              <w:rPr>
                <w:color w:val="1F2937"/>
                <w:sz w:val="23"/>
              </w:rPr>
              <w:t>Đắt gấp khoảng 2 lần Lite</w:t>
            </w:r>
          </w:p>
        </w:tc>
      </w:tr>
      <w:tr w:rsidR="007A1F33" w14:paraId="1E8D3FFA"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0DB9EC2" w14:textId="77777777" w:rsidR="007A1F33" w:rsidRDefault="00000000">
            <w:pPr>
              <w:spacing w:line="252" w:lineRule="auto"/>
              <w:jc w:val="center"/>
            </w:pPr>
            <w:r>
              <w:rPr>
                <w:color w:val="1F2937"/>
                <w:sz w:val="23"/>
              </w:rPr>
              <w:t>D</w:t>
            </w:r>
          </w:p>
        </w:tc>
        <w:tc>
          <w:tcPr>
            <w:tcW w:w="289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46657F0" w14:textId="77777777" w:rsidR="007A1F33" w:rsidRDefault="00000000">
            <w:pPr>
              <w:spacing w:line="252" w:lineRule="auto"/>
              <w:jc w:val="center"/>
            </w:pPr>
            <w:r>
              <w:rPr>
                <w:color w:val="1F2937"/>
                <w:sz w:val="23"/>
              </w:rPr>
              <w:t>veo-3.1-generate-001</w:t>
            </w:r>
          </w:p>
        </w:tc>
        <w:tc>
          <w:tcPr>
            <w:tcW w:w="300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5485566" w14:textId="77777777" w:rsidR="007A1F33" w:rsidRDefault="00000000">
            <w:pPr>
              <w:spacing w:line="252" w:lineRule="auto"/>
              <w:jc w:val="center"/>
            </w:pPr>
            <w:r>
              <w:rPr>
                <w:color w:val="1F2937"/>
                <w:sz w:val="23"/>
              </w:rPr>
              <w:t>$0.40/s 720p</w:t>
            </w:r>
          </w:p>
        </w:tc>
        <w:tc>
          <w:tcPr>
            <w:tcW w:w="272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3010146" w14:textId="77777777" w:rsidR="007A1F33" w:rsidRDefault="00000000">
            <w:pPr>
              <w:spacing w:line="252" w:lineRule="auto"/>
              <w:jc w:val="center"/>
            </w:pPr>
            <w:r>
              <w:rPr>
                <w:color w:val="1F2937"/>
                <w:sz w:val="23"/>
              </w:rPr>
              <w:t>Shot hero duy nhất</w:t>
            </w:r>
          </w:p>
        </w:tc>
        <w:tc>
          <w:tcPr>
            <w:tcW w:w="266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89A9E64" w14:textId="77777777" w:rsidR="007A1F33" w:rsidRDefault="00000000">
            <w:pPr>
              <w:spacing w:line="252" w:lineRule="auto"/>
            </w:pPr>
            <w:r>
              <w:rPr>
                <w:color w:val="1F2937"/>
                <w:sz w:val="23"/>
              </w:rPr>
              <w:t>Mức chất lượng cao</w:t>
            </w:r>
          </w:p>
        </w:tc>
        <w:tc>
          <w:tcPr>
            <w:tcW w:w="289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EBB3280" w14:textId="77777777" w:rsidR="007A1F33" w:rsidRDefault="00000000">
            <w:pPr>
              <w:spacing w:line="252" w:lineRule="auto"/>
            </w:pPr>
            <w:r>
              <w:rPr>
                <w:color w:val="1F2937"/>
                <w:sz w:val="23"/>
              </w:rPr>
              <w:t>8s 720p ≈ $3.20</w:t>
            </w:r>
          </w:p>
        </w:tc>
      </w:tr>
    </w:tbl>
    <w:p w14:paraId="2BDC2DD1" w14:textId="77777777" w:rsidR="007A1F33" w:rsidRDefault="007A1F33">
      <w:pPr>
        <w:spacing w:after="40" w:line="269" w:lineRule="auto"/>
      </w:pPr>
    </w:p>
    <w:p w14:paraId="38D67628" w14:textId="77777777" w:rsidR="007A1F33" w:rsidRDefault="00000000">
      <w:pPr>
        <w:spacing w:after="100" w:line="269" w:lineRule="auto"/>
      </w:pPr>
      <w:r>
        <w:rPr>
          <w:sz w:val="26"/>
        </w:rPr>
        <w:t>Quy trình đúng: tạo video → lưu id → polling khoảng 10 giây/lần → tải MP4 khi completed. Nếu không chỉ định seconds, tài liệu nêu mặc định 8 giây nên chi phí tăng gấp đôi so với test 4 giây.</w:t>
      </w:r>
    </w:p>
    <w:p w14:paraId="167F9E19" w14:textId="77777777" w:rsidR="007A1F33" w:rsidRDefault="00000000">
      <w:pPr>
        <w:spacing w:line="269" w:lineRule="auto"/>
      </w:pPr>
      <w:r>
        <w:rPr>
          <w:sz w:val="26"/>
        </w:rPr>
        <w:br w:type="page"/>
      </w:r>
    </w:p>
    <w:p w14:paraId="38E0D616" w14:textId="77777777" w:rsidR="007A1F33" w:rsidRDefault="00000000">
      <w:pPr>
        <w:keepNext/>
        <w:spacing w:before="200" w:after="100" w:line="269" w:lineRule="auto"/>
      </w:pPr>
      <w:r>
        <w:rPr>
          <w:b/>
          <w:color w:val="000000"/>
          <w:sz w:val="36"/>
        </w:rPr>
        <w:lastRenderedPageBreak/>
        <w:t>Âm thanh, nhạc và speech to text</w:t>
      </w:r>
    </w:p>
    <w:tbl>
      <w:tblPr>
        <w:tblStyle w:val="TableGrid"/>
        <w:tblW w:w="0" w:type="auto"/>
        <w:tblLayout w:type="fixed"/>
        <w:tblLook w:val="04A0" w:firstRow="1" w:lastRow="0" w:firstColumn="1" w:lastColumn="0" w:noHBand="0" w:noVBand="1"/>
      </w:tblPr>
      <w:tblGrid>
        <w:gridCol w:w="567"/>
        <w:gridCol w:w="2835"/>
        <w:gridCol w:w="2551"/>
        <w:gridCol w:w="2551"/>
        <w:gridCol w:w="3061"/>
        <w:gridCol w:w="3175"/>
      </w:tblGrid>
      <w:tr w:rsidR="007A1F33" w14:paraId="68B3A78B" w14:textId="77777777">
        <w:trPr>
          <w:tblHeader/>
        </w:trPr>
        <w:tc>
          <w:tcPr>
            <w:tcW w:w="56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481DBE4" w14:textId="77777777" w:rsidR="007A1F33" w:rsidRDefault="00000000">
            <w:pPr>
              <w:spacing w:line="252" w:lineRule="auto"/>
              <w:jc w:val="center"/>
            </w:pPr>
            <w:r>
              <w:rPr>
                <w:b/>
                <w:color w:val="FFFFFF"/>
              </w:rPr>
              <w:t>Mức</w:t>
            </w:r>
          </w:p>
        </w:tc>
        <w:tc>
          <w:tcPr>
            <w:tcW w:w="283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4DD81C3" w14:textId="77777777" w:rsidR="007A1F33" w:rsidRDefault="00000000">
            <w:pPr>
              <w:spacing w:line="252" w:lineRule="auto"/>
              <w:jc w:val="center"/>
            </w:pPr>
            <w:r>
              <w:rPr>
                <w:b/>
                <w:color w:val="FFFFFF"/>
              </w:rPr>
              <w:t>Model</w:t>
            </w:r>
          </w:p>
        </w:tc>
        <w:tc>
          <w:tcPr>
            <w:tcW w:w="255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60C7D7B3" w14:textId="77777777" w:rsidR="007A1F33" w:rsidRDefault="00000000">
            <w:pPr>
              <w:spacing w:line="252" w:lineRule="auto"/>
              <w:jc w:val="center"/>
            </w:pPr>
            <w:r>
              <w:rPr>
                <w:b/>
                <w:color w:val="FFFFFF"/>
              </w:rPr>
              <w:t>Chi phí</w:t>
            </w:r>
          </w:p>
        </w:tc>
        <w:tc>
          <w:tcPr>
            <w:tcW w:w="255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6DAAE144" w14:textId="77777777" w:rsidR="007A1F33" w:rsidRDefault="00000000">
            <w:pPr>
              <w:spacing w:line="252" w:lineRule="auto"/>
              <w:jc w:val="center"/>
            </w:pPr>
            <w:r>
              <w:rPr>
                <w:b/>
                <w:color w:val="FFFFFF"/>
              </w:rPr>
              <w:t>Dùng cho</w:t>
            </w:r>
          </w:p>
        </w:tc>
        <w:tc>
          <w:tcPr>
            <w:tcW w:w="306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F90D57A" w14:textId="77777777" w:rsidR="007A1F33" w:rsidRDefault="00000000">
            <w:pPr>
              <w:spacing w:line="252" w:lineRule="auto"/>
              <w:jc w:val="center"/>
            </w:pPr>
            <w:r>
              <w:rPr>
                <w:b/>
                <w:color w:val="FFFFFF"/>
              </w:rPr>
              <w:t>Ưu điểm</w:t>
            </w:r>
          </w:p>
        </w:tc>
        <w:tc>
          <w:tcPr>
            <w:tcW w:w="317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025A9931" w14:textId="77777777" w:rsidR="007A1F33" w:rsidRDefault="00000000">
            <w:pPr>
              <w:spacing w:line="252" w:lineRule="auto"/>
              <w:jc w:val="center"/>
            </w:pPr>
            <w:r>
              <w:rPr>
                <w:b/>
                <w:color w:val="FFFFFF"/>
              </w:rPr>
              <w:t>Lưu ý</w:t>
            </w:r>
          </w:p>
        </w:tc>
      </w:tr>
      <w:tr w:rsidR="007A1F33" w14:paraId="253ABDCB"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F2F68EC" w14:textId="77777777" w:rsidR="007A1F33" w:rsidRDefault="00000000">
            <w:pPr>
              <w:spacing w:line="252" w:lineRule="auto"/>
              <w:jc w:val="center"/>
            </w:pPr>
            <w:r>
              <w:rPr>
                <w:color w:val="1F2937"/>
              </w:rPr>
              <w:t>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8D90604" w14:textId="77777777" w:rsidR="007A1F33" w:rsidRDefault="00000000">
            <w:pPr>
              <w:spacing w:line="252" w:lineRule="auto"/>
              <w:jc w:val="center"/>
            </w:pPr>
            <w:r>
              <w:rPr>
                <w:color w:val="1F2937"/>
              </w:rPr>
              <w:t>gpt-4o-mini-transcribe</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8C8B0F3" w14:textId="77777777" w:rsidR="007A1F33" w:rsidRDefault="00000000">
            <w:pPr>
              <w:spacing w:line="252" w:lineRule="auto"/>
              <w:jc w:val="center"/>
            </w:pPr>
            <w:r>
              <w:rPr>
                <w:color w:val="1F2937"/>
              </w:rPr>
              <w:t>≈ $0.003/phút</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63950E3" w14:textId="77777777" w:rsidR="007A1F33" w:rsidRDefault="00000000">
            <w:pPr>
              <w:spacing w:line="252" w:lineRule="auto"/>
            </w:pPr>
            <w:r>
              <w:rPr>
                <w:color w:val="1F2937"/>
              </w:rPr>
              <w:t>STT demo, phỏng vấn, voice note</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FE102EA" w14:textId="77777777" w:rsidR="007A1F33" w:rsidRDefault="00000000">
            <w:pPr>
              <w:spacing w:line="252" w:lineRule="auto"/>
            </w:pPr>
            <w:r>
              <w:rPr>
                <w:color w:val="1F2937"/>
              </w:rPr>
              <w:t>Rẻ nhất nhóm STT nêu giá theo phút</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6397498" w14:textId="77777777" w:rsidR="007A1F33" w:rsidRDefault="00000000">
            <w:pPr>
              <w:spacing w:line="252" w:lineRule="auto"/>
            </w:pPr>
            <w:r>
              <w:rPr>
                <w:color w:val="1F2937"/>
              </w:rPr>
              <w:t>Cần gửi multipart/form-data</w:t>
            </w:r>
          </w:p>
        </w:tc>
      </w:tr>
      <w:tr w:rsidR="007A1F33" w14:paraId="0B6DC34D"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98FCEAA" w14:textId="77777777" w:rsidR="007A1F33" w:rsidRDefault="00000000">
            <w:pPr>
              <w:spacing w:line="252" w:lineRule="auto"/>
              <w:jc w:val="center"/>
            </w:pPr>
            <w:r>
              <w:rPr>
                <w:color w:val="1F2937"/>
              </w:rPr>
              <w:t>B</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CF83941" w14:textId="77777777" w:rsidR="007A1F33" w:rsidRDefault="00000000">
            <w:pPr>
              <w:spacing w:line="252" w:lineRule="auto"/>
              <w:jc w:val="center"/>
            </w:pPr>
            <w:r>
              <w:rPr>
                <w:color w:val="1F2937"/>
              </w:rPr>
              <w:t>gemini-3.5-transcribe-preview</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9B96939" w14:textId="77777777" w:rsidR="007A1F33" w:rsidRDefault="00000000">
            <w:pPr>
              <w:spacing w:line="252" w:lineRule="auto"/>
              <w:jc w:val="center"/>
            </w:pPr>
            <w:r>
              <w:rPr>
                <w:color w:val="1F2937"/>
              </w:rPr>
              <w:t>≈ $0.0038/phút</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9069E3A" w14:textId="77777777" w:rsidR="007A1F33" w:rsidRDefault="00000000">
            <w:pPr>
              <w:spacing w:line="252" w:lineRule="auto"/>
              <w:jc w:val="center"/>
            </w:pPr>
            <w:r>
              <w:rPr>
                <w:color w:val="1F2937"/>
              </w:rPr>
              <w:t>STT trong hệ Gemini</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DF0EDD6" w14:textId="77777777" w:rsidR="007A1F33" w:rsidRDefault="00000000">
            <w:pPr>
              <w:spacing w:line="252" w:lineRule="auto"/>
            </w:pPr>
            <w:r>
              <w:rPr>
                <w:color w:val="1F2937"/>
              </w:rPr>
              <w:t>Giá gần Mini</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EE1119F" w14:textId="77777777" w:rsidR="007A1F33" w:rsidRDefault="00000000">
            <w:pPr>
              <w:spacing w:line="252" w:lineRule="auto"/>
            </w:pPr>
            <w:r>
              <w:rPr>
                <w:color w:val="1F2937"/>
              </w:rPr>
              <w:t>Ước tính theo audio token</w:t>
            </w:r>
          </w:p>
        </w:tc>
      </w:tr>
      <w:tr w:rsidR="007A1F33" w14:paraId="775D8EF3"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CEA1FD7" w14:textId="77777777" w:rsidR="007A1F33" w:rsidRDefault="00000000">
            <w:pPr>
              <w:spacing w:line="252" w:lineRule="auto"/>
              <w:jc w:val="center"/>
            </w:pPr>
            <w:r>
              <w:rPr>
                <w:color w:val="1F2937"/>
              </w:rPr>
              <w:t>B</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CD43DCC" w14:textId="77777777" w:rsidR="007A1F33" w:rsidRDefault="00000000">
            <w:pPr>
              <w:spacing w:line="252" w:lineRule="auto"/>
              <w:jc w:val="center"/>
            </w:pPr>
            <w:r>
              <w:rPr>
                <w:color w:val="1F2937"/>
              </w:rPr>
              <w:t>gpt-transcribe</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553618C" w14:textId="77777777" w:rsidR="007A1F33" w:rsidRDefault="00000000">
            <w:pPr>
              <w:spacing w:line="252" w:lineRule="auto"/>
              <w:jc w:val="center"/>
            </w:pPr>
            <w:r>
              <w:rPr>
                <w:color w:val="1F2937"/>
              </w:rPr>
              <w:t>≈ $0.0045/phút</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AD218AB" w14:textId="77777777" w:rsidR="007A1F33" w:rsidRDefault="00000000">
            <w:pPr>
              <w:spacing w:line="252" w:lineRule="auto"/>
              <w:jc w:val="center"/>
            </w:pPr>
            <w:r>
              <w:rPr>
                <w:color w:val="1F2937"/>
              </w:rPr>
              <w:t>STT cần model OpenAI khác</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90925AC" w14:textId="77777777" w:rsidR="007A1F33" w:rsidRDefault="00000000">
            <w:pPr>
              <w:spacing w:line="252" w:lineRule="auto"/>
            </w:pPr>
            <w:r>
              <w:rPr>
                <w:color w:val="1F2937"/>
              </w:rPr>
              <w:t>Chất lượng/đường thay thế</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EF7113F" w14:textId="77777777" w:rsidR="007A1F33" w:rsidRDefault="00000000">
            <w:pPr>
              <w:spacing w:line="252" w:lineRule="auto"/>
            </w:pPr>
            <w:r>
              <w:rPr>
                <w:color w:val="1F2937"/>
              </w:rPr>
              <w:t>Bắt buộc response_format=json</w:t>
            </w:r>
          </w:p>
        </w:tc>
      </w:tr>
      <w:tr w:rsidR="007A1F33" w14:paraId="0888CBD4"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B420426" w14:textId="77777777" w:rsidR="007A1F33" w:rsidRDefault="00000000">
            <w:pPr>
              <w:spacing w:line="252" w:lineRule="auto"/>
              <w:jc w:val="center"/>
            </w:pPr>
            <w:r>
              <w:rPr>
                <w:color w:val="1F2937"/>
              </w:rPr>
              <w:t>C</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EA61A06" w14:textId="77777777" w:rsidR="007A1F33" w:rsidRDefault="00000000">
            <w:pPr>
              <w:spacing w:line="252" w:lineRule="auto"/>
            </w:pPr>
            <w:r>
              <w:rPr>
                <w:color w:val="1F2937"/>
              </w:rPr>
              <w:t>gpt-4o-transcribe hoặc whisper-1</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5410118" w14:textId="77777777" w:rsidR="007A1F33" w:rsidRDefault="00000000">
            <w:pPr>
              <w:spacing w:line="252" w:lineRule="auto"/>
              <w:jc w:val="center"/>
            </w:pPr>
            <w:r>
              <w:rPr>
                <w:color w:val="1F2937"/>
              </w:rPr>
              <w:t>≈ $0.006/phút</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9D3AFEF" w14:textId="77777777" w:rsidR="007A1F33" w:rsidRDefault="00000000">
            <w:pPr>
              <w:spacing w:line="252" w:lineRule="auto"/>
              <w:jc w:val="center"/>
            </w:pPr>
            <w:r>
              <w:rPr>
                <w:color w:val="1F2937"/>
              </w:rPr>
              <w:t>STT khi cần đối chiếu</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9116932" w14:textId="77777777" w:rsidR="007A1F33" w:rsidRDefault="00000000">
            <w:pPr>
              <w:spacing w:line="252" w:lineRule="auto"/>
            </w:pPr>
            <w:r>
              <w:rPr>
                <w:color w:val="1F2937"/>
              </w:rPr>
              <w:t>Phương án dự phòng</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BFD894B" w14:textId="77777777" w:rsidR="007A1F33" w:rsidRDefault="00000000">
            <w:pPr>
              <w:spacing w:line="252" w:lineRule="auto"/>
            </w:pPr>
            <w:r>
              <w:rPr>
                <w:color w:val="1F2937"/>
              </w:rPr>
              <w:t>Đắt hơn mini 2 lần</w:t>
            </w:r>
          </w:p>
        </w:tc>
      </w:tr>
      <w:tr w:rsidR="007A1F33" w14:paraId="2E4F9F26"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30045BB" w14:textId="77777777" w:rsidR="007A1F33" w:rsidRDefault="00000000">
            <w:pPr>
              <w:spacing w:line="252" w:lineRule="auto"/>
              <w:jc w:val="center"/>
            </w:pPr>
            <w:r>
              <w:rPr>
                <w:color w:val="1F2937"/>
              </w:rPr>
              <w:t>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C7FD5E0" w14:textId="77777777" w:rsidR="007A1F33" w:rsidRDefault="00000000">
            <w:pPr>
              <w:spacing w:line="252" w:lineRule="auto"/>
              <w:jc w:val="center"/>
            </w:pPr>
            <w:r>
              <w:rPr>
                <w:color w:val="1F2937"/>
              </w:rPr>
              <w:t>gpt-4o-mini-tts</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F3CBC09" w14:textId="77777777" w:rsidR="007A1F33" w:rsidRDefault="00000000">
            <w:pPr>
              <w:spacing w:line="252" w:lineRule="auto"/>
              <w:jc w:val="center"/>
            </w:pPr>
            <w:r>
              <w:rPr>
                <w:color w:val="1F2937"/>
              </w:rPr>
              <w:t>≈ $0.015/phút</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8065E97" w14:textId="77777777" w:rsidR="007A1F33" w:rsidRDefault="00000000">
            <w:pPr>
              <w:spacing w:line="252" w:lineRule="auto"/>
              <w:jc w:val="center"/>
            </w:pPr>
            <w:r>
              <w:rPr>
                <w:color w:val="1F2937"/>
              </w:rPr>
              <w:t>Thuyết minh demo</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7679EF9" w14:textId="77777777" w:rsidR="007A1F33" w:rsidRDefault="00000000">
            <w:pPr>
              <w:spacing w:line="252" w:lineRule="auto"/>
            </w:pPr>
            <w:r>
              <w:rPr>
                <w:color w:val="1F2937"/>
              </w:rPr>
              <w:t>Rẻ, API TTS đơn giản</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D4A814F" w14:textId="77777777" w:rsidR="007A1F33" w:rsidRDefault="00000000">
            <w:pPr>
              <w:spacing w:line="252" w:lineRule="auto"/>
            </w:pPr>
            <w:r>
              <w:rPr>
                <w:color w:val="1F2937"/>
              </w:rPr>
              <w:t>Dùng giọng OpenAI; output MP3</w:t>
            </w:r>
          </w:p>
        </w:tc>
      </w:tr>
      <w:tr w:rsidR="007A1F33" w14:paraId="72FDED2A"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F993A90" w14:textId="77777777" w:rsidR="007A1F33" w:rsidRDefault="00000000">
            <w:pPr>
              <w:spacing w:line="252" w:lineRule="auto"/>
              <w:jc w:val="center"/>
            </w:pPr>
            <w:r>
              <w:rPr>
                <w:color w:val="1F2937"/>
              </w:rPr>
              <w:t>B</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4688445" w14:textId="77777777" w:rsidR="007A1F33" w:rsidRDefault="00000000">
            <w:pPr>
              <w:spacing w:line="252" w:lineRule="auto"/>
              <w:jc w:val="center"/>
            </w:pPr>
            <w:r>
              <w:rPr>
                <w:color w:val="1F2937"/>
              </w:rPr>
              <w:t>gemini-2.5-flash-preview-tts</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8A742BA" w14:textId="77777777" w:rsidR="007A1F33" w:rsidRDefault="00000000">
            <w:pPr>
              <w:spacing w:line="252" w:lineRule="auto"/>
              <w:jc w:val="center"/>
            </w:pPr>
            <w:r>
              <w:rPr>
                <w:color w:val="1F2937"/>
              </w:rPr>
              <w:t>$0.5 in / $10 out /1M</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3B7B68E" w14:textId="77777777" w:rsidR="007A1F33" w:rsidRDefault="00000000">
            <w:pPr>
              <w:spacing w:line="252" w:lineRule="auto"/>
              <w:jc w:val="center"/>
            </w:pPr>
            <w:r>
              <w:rPr>
                <w:color w:val="1F2937"/>
              </w:rPr>
              <w:t>TTS hệ Gemini</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9E34F62" w14:textId="77777777" w:rsidR="007A1F33" w:rsidRDefault="00000000">
            <w:pPr>
              <w:spacing w:line="252" w:lineRule="auto"/>
            </w:pPr>
            <w:r>
              <w:rPr>
                <w:color w:val="1F2937"/>
              </w:rPr>
              <w:t>Lựa chọn TTS Gemini rẻ nhất</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0694EB9" w14:textId="77777777" w:rsidR="007A1F33" w:rsidRDefault="00000000">
            <w:pPr>
              <w:spacing w:line="252" w:lineRule="auto"/>
            </w:pPr>
            <w:r>
              <w:rPr>
                <w:color w:val="1F2937"/>
              </w:rPr>
              <w:t>Giá theo token audio, không có ước tính phút BTC</w:t>
            </w:r>
          </w:p>
        </w:tc>
      </w:tr>
      <w:tr w:rsidR="007A1F33" w14:paraId="7E736910"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2805BEC" w14:textId="77777777" w:rsidR="007A1F33" w:rsidRDefault="00000000">
            <w:pPr>
              <w:spacing w:line="252" w:lineRule="auto"/>
              <w:jc w:val="center"/>
            </w:pPr>
            <w:r>
              <w:rPr>
                <w:color w:val="1F2937"/>
              </w:rPr>
              <w:t>A</w:t>
            </w:r>
          </w:p>
        </w:tc>
        <w:tc>
          <w:tcPr>
            <w:tcW w:w="283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153235B" w14:textId="77777777" w:rsidR="007A1F33" w:rsidRDefault="00000000">
            <w:pPr>
              <w:spacing w:line="252" w:lineRule="auto"/>
              <w:jc w:val="center"/>
            </w:pPr>
            <w:r>
              <w:rPr>
                <w:color w:val="1F2937"/>
              </w:rPr>
              <w:t>lyria-3-clip-preview</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D8043DB" w14:textId="77777777" w:rsidR="007A1F33" w:rsidRDefault="00000000">
            <w:pPr>
              <w:spacing w:line="252" w:lineRule="auto"/>
              <w:jc w:val="center"/>
            </w:pPr>
            <w:r>
              <w:rPr>
                <w:color w:val="1F2937"/>
              </w:rPr>
              <w:t>$0.04 / bài ≈ 30s</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CB814AE" w14:textId="77777777" w:rsidR="007A1F33" w:rsidRDefault="00000000">
            <w:pPr>
              <w:spacing w:line="252" w:lineRule="auto"/>
              <w:jc w:val="center"/>
            </w:pPr>
            <w:r>
              <w:rPr>
                <w:color w:val="1F2937"/>
              </w:rPr>
              <w:t>Jingle, nền intro ngắn</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CFE352C" w14:textId="77777777" w:rsidR="007A1F33" w:rsidRDefault="00000000">
            <w:pPr>
              <w:spacing w:line="252" w:lineRule="auto"/>
            </w:pPr>
            <w:r>
              <w:rPr>
                <w:color w:val="1F2937"/>
              </w:rPr>
              <w:t>Chi phí thấp</w:t>
            </w:r>
          </w:p>
        </w:tc>
        <w:tc>
          <w:tcPr>
            <w:tcW w:w="317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F4AAA48" w14:textId="77777777" w:rsidR="007A1F33" w:rsidRDefault="00000000">
            <w:pPr>
              <w:spacing w:line="252" w:lineRule="auto"/>
            </w:pPr>
            <w:r>
              <w:rPr>
                <w:color w:val="1F2937"/>
              </w:rPr>
              <w:t>Chỉ khoảng 30 giây</w:t>
            </w:r>
          </w:p>
        </w:tc>
      </w:tr>
      <w:tr w:rsidR="007A1F33" w14:paraId="7DBF893E"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C929402" w14:textId="77777777" w:rsidR="007A1F33" w:rsidRDefault="00000000">
            <w:pPr>
              <w:spacing w:line="252" w:lineRule="auto"/>
              <w:jc w:val="center"/>
            </w:pPr>
            <w:r>
              <w:rPr>
                <w:color w:val="1F2937"/>
              </w:rPr>
              <w:t>B</w:t>
            </w:r>
          </w:p>
        </w:tc>
        <w:tc>
          <w:tcPr>
            <w:tcW w:w="283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E44DAAF" w14:textId="77777777" w:rsidR="007A1F33" w:rsidRDefault="00000000">
            <w:pPr>
              <w:spacing w:line="252" w:lineRule="auto"/>
              <w:jc w:val="center"/>
            </w:pPr>
            <w:r>
              <w:rPr>
                <w:color w:val="1F2937"/>
              </w:rPr>
              <w:t>lyria-3-pro-preview</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28629C5" w14:textId="77777777" w:rsidR="007A1F33" w:rsidRDefault="00000000">
            <w:pPr>
              <w:spacing w:line="252" w:lineRule="auto"/>
              <w:jc w:val="center"/>
            </w:pPr>
            <w:r>
              <w:rPr>
                <w:color w:val="1F2937"/>
              </w:rPr>
              <w:t>$0.08 / bài ≈ 3 phút</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FFD14E6" w14:textId="77777777" w:rsidR="007A1F33" w:rsidRDefault="00000000">
            <w:pPr>
              <w:spacing w:line="252" w:lineRule="auto"/>
              <w:jc w:val="center"/>
            </w:pPr>
            <w:r>
              <w:rPr>
                <w:color w:val="1F2937"/>
              </w:rPr>
              <w:t>Nhạc nền dài</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B17AD72" w14:textId="77777777" w:rsidR="007A1F33" w:rsidRDefault="00000000">
            <w:pPr>
              <w:spacing w:line="252" w:lineRule="auto"/>
            </w:pPr>
            <w:r>
              <w:rPr>
                <w:color w:val="1F2937"/>
              </w:rPr>
              <w:t>Rẻ theo phút, đủ cho video dài</w:t>
            </w:r>
          </w:p>
        </w:tc>
        <w:tc>
          <w:tcPr>
            <w:tcW w:w="317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665E2EE" w14:textId="77777777" w:rsidR="007A1F33" w:rsidRDefault="00000000">
            <w:pPr>
              <w:spacing w:line="252" w:lineRule="auto"/>
            </w:pPr>
            <w:r>
              <w:rPr>
                <w:color w:val="1F2937"/>
              </w:rPr>
              <w:t>Chỉ sinh khi thật sự cần âm nhạc</w:t>
            </w:r>
          </w:p>
        </w:tc>
      </w:tr>
    </w:tbl>
    <w:p w14:paraId="380105FC" w14:textId="77777777" w:rsidR="007A1F33" w:rsidRDefault="007A1F33">
      <w:pPr>
        <w:spacing w:after="40" w:line="269" w:lineRule="auto"/>
      </w:pPr>
    </w:p>
    <w:p w14:paraId="1A4F7522" w14:textId="77777777" w:rsidR="007A1F33" w:rsidRDefault="00000000">
      <w:pPr>
        <w:spacing w:line="269" w:lineRule="auto"/>
      </w:pPr>
      <w:r>
        <w:rPr>
          <w:sz w:val="26"/>
        </w:rPr>
        <w:br w:type="page"/>
      </w:r>
    </w:p>
    <w:p w14:paraId="754D51FF" w14:textId="77777777" w:rsidR="007A1F33" w:rsidRDefault="00000000">
      <w:pPr>
        <w:keepNext/>
        <w:spacing w:before="200" w:after="100" w:line="269" w:lineRule="auto"/>
      </w:pPr>
      <w:r>
        <w:rPr>
          <w:b/>
          <w:color w:val="000000"/>
          <w:sz w:val="36"/>
        </w:rPr>
        <w:lastRenderedPageBreak/>
        <w:t>Embedding, grounding và moderation</w:t>
      </w:r>
    </w:p>
    <w:tbl>
      <w:tblPr>
        <w:tblStyle w:val="TableGrid"/>
        <w:tblW w:w="0" w:type="auto"/>
        <w:tblLayout w:type="fixed"/>
        <w:tblLook w:val="04A0" w:firstRow="1" w:lastRow="0" w:firstColumn="1" w:lastColumn="0" w:noHBand="0" w:noVBand="1"/>
      </w:tblPr>
      <w:tblGrid>
        <w:gridCol w:w="510"/>
        <w:gridCol w:w="2551"/>
        <w:gridCol w:w="907"/>
        <w:gridCol w:w="1984"/>
        <w:gridCol w:w="3061"/>
        <w:gridCol w:w="2608"/>
        <w:gridCol w:w="2551"/>
      </w:tblGrid>
      <w:tr w:rsidR="007A1F33" w14:paraId="5A4DA61B" w14:textId="77777777">
        <w:trPr>
          <w:tblHeader/>
        </w:trPr>
        <w:tc>
          <w:tcPr>
            <w:tcW w:w="510"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24F89C4" w14:textId="77777777" w:rsidR="007A1F33" w:rsidRDefault="00000000">
            <w:pPr>
              <w:spacing w:line="252" w:lineRule="auto"/>
              <w:jc w:val="center"/>
            </w:pPr>
            <w:r>
              <w:rPr>
                <w:b/>
                <w:color w:val="FFFFFF"/>
              </w:rPr>
              <w:t>Mức</w:t>
            </w:r>
          </w:p>
        </w:tc>
        <w:tc>
          <w:tcPr>
            <w:tcW w:w="255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064EDDC" w14:textId="77777777" w:rsidR="007A1F33" w:rsidRDefault="00000000">
            <w:pPr>
              <w:spacing w:line="252" w:lineRule="auto"/>
              <w:jc w:val="center"/>
            </w:pPr>
            <w:r>
              <w:rPr>
                <w:b/>
                <w:color w:val="FFFFFF"/>
              </w:rPr>
              <w:t>Model</w:t>
            </w:r>
          </w:p>
        </w:tc>
        <w:tc>
          <w:tcPr>
            <w:tcW w:w="90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B05D99B" w14:textId="77777777" w:rsidR="007A1F33" w:rsidRDefault="00000000">
            <w:pPr>
              <w:spacing w:line="252" w:lineRule="auto"/>
              <w:jc w:val="center"/>
            </w:pPr>
            <w:r>
              <w:rPr>
                <w:b/>
                <w:color w:val="FFFFFF"/>
              </w:rPr>
              <w:t>Số chiều</w:t>
            </w:r>
          </w:p>
        </w:tc>
        <w:tc>
          <w:tcPr>
            <w:tcW w:w="198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A79CA21" w14:textId="77777777" w:rsidR="007A1F33" w:rsidRDefault="00000000">
            <w:pPr>
              <w:spacing w:line="252" w:lineRule="auto"/>
              <w:jc w:val="center"/>
            </w:pPr>
            <w:r>
              <w:rPr>
                <w:b/>
                <w:color w:val="FFFFFF"/>
              </w:rPr>
              <w:t>Chi phí</w:t>
            </w:r>
          </w:p>
        </w:tc>
        <w:tc>
          <w:tcPr>
            <w:tcW w:w="306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D4C1E04" w14:textId="77777777" w:rsidR="007A1F33" w:rsidRDefault="00000000">
            <w:pPr>
              <w:spacing w:line="252" w:lineRule="auto"/>
              <w:jc w:val="center"/>
            </w:pPr>
            <w:r>
              <w:rPr>
                <w:b/>
                <w:color w:val="FFFFFF"/>
              </w:rPr>
              <w:t>Đầu ra/bài toán</w:t>
            </w:r>
          </w:p>
        </w:tc>
        <w:tc>
          <w:tcPr>
            <w:tcW w:w="260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C286AF9" w14:textId="77777777" w:rsidR="007A1F33" w:rsidRDefault="00000000">
            <w:pPr>
              <w:spacing w:line="252" w:lineRule="auto"/>
              <w:jc w:val="center"/>
            </w:pPr>
            <w:r>
              <w:rPr>
                <w:b/>
                <w:color w:val="FFFFFF"/>
              </w:rPr>
              <w:t>Ưu điểm</w:t>
            </w:r>
          </w:p>
        </w:tc>
        <w:tc>
          <w:tcPr>
            <w:tcW w:w="2551"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59CC566" w14:textId="77777777" w:rsidR="007A1F33" w:rsidRDefault="00000000">
            <w:pPr>
              <w:spacing w:line="252" w:lineRule="auto"/>
              <w:jc w:val="center"/>
            </w:pPr>
            <w:r>
              <w:rPr>
                <w:b/>
                <w:color w:val="FFFFFF"/>
              </w:rPr>
              <w:t>Lưu ý</w:t>
            </w:r>
          </w:p>
        </w:tc>
      </w:tr>
      <w:tr w:rsidR="007A1F33" w14:paraId="53F0378D" w14:textId="77777777">
        <w:tc>
          <w:tcPr>
            <w:tcW w:w="510"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FEA41A8" w14:textId="77777777" w:rsidR="007A1F33" w:rsidRDefault="00000000">
            <w:pPr>
              <w:spacing w:line="252" w:lineRule="auto"/>
              <w:jc w:val="center"/>
            </w:pPr>
            <w:r>
              <w:rPr>
                <w:color w:val="1F2937"/>
              </w:rPr>
              <w:t>A</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8E5C0CC" w14:textId="77777777" w:rsidR="007A1F33" w:rsidRDefault="00000000">
            <w:pPr>
              <w:spacing w:line="252" w:lineRule="auto"/>
              <w:jc w:val="center"/>
            </w:pPr>
            <w:r>
              <w:rPr>
                <w:color w:val="1F2937"/>
              </w:rPr>
              <w:t>text-embedding-3-small</w:t>
            </w:r>
          </w:p>
        </w:tc>
        <w:tc>
          <w:tcPr>
            <w:tcW w:w="90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12201D6" w14:textId="77777777" w:rsidR="007A1F33" w:rsidRDefault="00000000">
            <w:pPr>
              <w:spacing w:line="252" w:lineRule="auto"/>
              <w:jc w:val="center"/>
            </w:pPr>
            <w:r>
              <w:rPr>
                <w:color w:val="1F2937"/>
              </w:rPr>
              <w:t>1536</w:t>
            </w:r>
          </w:p>
        </w:tc>
        <w:tc>
          <w:tcPr>
            <w:tcW w:w="198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0AD63A1" w14:textId="77777777" w:rsidR="007A1F33" w:rsidRDefault="00000000">
            <w:pPr>
              <w:spacing w:line="252" w:lineRule="auto"/>
              <w:jc w:val="center"/>
            </w:pPr>
            <w:r>
              <w:rPr>
                <w:color w:val="1F2937"/>
              </w:rPr>
              <w:t>$0.02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6D3FF1D" w14:textId="77777777" w:rsidR="007A1F33" w:rsidRDefault="00000000">
            <w:pPr>
              <w:spacing w:line="252" w:lineRule="auto"/>
            </w:pPr>
            <w:r>
              <w:rPr>
                <w:color w:val="1F2937"/>
              </w:rPr>
              <w:t>RAG, semantic search tiết kiệm</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DEEDD65" w14:textId="77777777" w:rsidR="007A1F33" w:rsidRDefault="00000000">
            <w:pPr>
              <w:spacing w:line="252" w:lineRule="auto"/>
            </w:pPr>
            <w:r>
              <w:rPr>
                <w:color w:val="1F2937"/>
              </w:rPr>
              <w:t>Rẻ nhất; đủ cho MVP</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FB027B5" w14:textId="77777777" w:rsidR="007A1F33" w:rsidRDefault="00000000">
            <w:pPr>
              <w:spacing w:line="252" w:lineRule="auto"/>
            </w:pPr>
            <w:r>
              <w:rPr>
                <w:color w:val="1F2937"/>
              </w:rPr>
              <w:t>Index và query phải cùng model</w:t>
            </w:r>
          </w:p>
        </w:tc>
      </w:tr>
      <w:tr w:rsidR="007A1F33" w14:paraId="79E26CA0" w14:textId="77777777">
        <w:tc>
          <w:tcPr>
            <w:tcW w:w="510"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18FEC2C" w14:textId="77777777" w:rsidR="007A1F33" w:rsidRDefault="00000000">
            <w:pPr>
              <w:spacing w:line="252" w:lineRule="auto"/>
              <w:jc w:val="center"/>
            </w:pPr>
            <w:r>
              <w:rPr>
                <w:color w:val="1F2937"/>
              </w:rPr>
              <w:t>B</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964268E" w14:textId="77777777" w:rsidR="007A1F33" w:rsidRDefault="00000000">
            <w:pPr>
              <w:spacing w:line="252" w:lineRule="auto"/>
            </w:pPr>
            <w:r>
              <w:rPr>
                <w:color w:val="1F2937"/>
              </w:rPr>
              <w:t>text-multilingual-embedding-002</w:t>
            </w:r>
          </w:p>
        </w:tc>
        <w:tc>
          <w:tcPr>
            <w:tcW w:w="90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227F5DF" w14:textId="77777777" w:rsidR="007A1F33" w:rsidRDefault="00000000">
            <w:pPr>
              <w:spacing w:line="252" w:lineRule="auto"/>
              <w:jc w:val="center"/>
            </w:pPr>
            <w:r>
              <w:rPr>
                <w:color w:val="1F2937"/>
              </w:rPr>
              <w:t>768</w:t>
            </w:r>
          </w:p>
        </w:tc>
        <w:tc>
          <w:tcPr>
            <w:tcW w:w="198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2102F25" w14:textId="77777777" w:rsidR="007A1F33" w:rsidRDefault="00000000">
            <w:pPr>
              <w:spacing w:line="252" w:lineRule="auto"/>
              <w:jc w:val="center"/>
            </w:pPr>
            <w:r>
              <w:rPr>
                <w:color w:val="1F2937"/>
              </w:rPr>
              <w:t>$0.10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1ED950D" w14:textId="77777777" w:rsidR="007A1F33" w:rsidRDefault="00000000">
            <w:pPr>
              <w:spacing w:line="252" w:lineRule="auto"/>
            </w:pPr>
            <w:r>
              <w:rPr>
                <w:color w:val="1F2937"/>
              </w:rPr>
              <w:t>Corpus Việt/đa ngôn ngữ</w:t>
            </w:r>
          </w:p>
        </w:tc>
        <w:tc>
          <w:tcPr>
            <w:tcW w:w="260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27C023E" w14:textId="77777777" w:rsidR="007A1F33" w:rsidRDefault="00000000">
            <w:pPr>
              <w:spacing w:line="252" w:lineRule="auto"/>
            </w:pPr>
            <w:r>
              <w:rPr>
                <w:color w:val="1F2937"/>
              </w:rPr>
              <w:t>Định vị đa ngôn ngữ rõ</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A6EDB5E" w14:textId="77777777" w:rsidR="007A1F33" w:rsidRDefault="00000000">
            <w:pPr>
              <w:spacing w:line="252" w:lineRule="auto"/>
            </w:pPr>
            <w:r>
              <w:rPr>
                <w:color w:val="1F2937"/>
              </w:rPr>
              <w:t>Đắt hơn Small 5 lần</w:t>
            </w:r>
          </w:p>
        </w:tc>
      </w:tr>
      <w:tr w:rsidR="007A1F33" w14:paraId="5A709A2B" w14:textId="77777777">
        <w:tc>
          <w:tcPr>
            <w:tcW w:w="510"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E6E4143" w14:textId="77777777" w:rsidR="007A1F33" w:rsidRDefault="00000000">
            <w:pPr>
              <w:spacing w:line="252" w:lineRule="auto"/>
              <w:jc w:val="center"/>
            </w:pPr>
            <w:r>
              <w:rPr>
                <w:color w:val="1F2937"/>
              </w:rPr>
              <w:t>B</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6CAB361" w14:textId="77777777" w:rsidR="007A1F33" w:rsidRDefault="00000000">
            <w:pPr>
              <w:spacing w:line="252" w:lineRule="auto"/>
              <w:jc w:val="center"/>
            </w:pPr>
            <w:r>
              <w:rPr>
                <w:color w:val="1F2937"/>
              </w:rPr>
              <w:t>text-embedding-005</w:t>
            </w:r>
          </w:p>
        </w:tc>
        <w:tc>
          <w:tcPr>
            <w:tcW w:w="90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9507CD0" w14:textId="77777777" w:rsidR="007A1F33" w:rsidRDefault="00000000">
            <w:pPr>
              <w:spacing w:line="252" w:lineRule="auto"/>
              <w:jc w:val="center"/>
            </w:pPr>
            <w:r>
              <w:rPr>
                <w:color w:val="1F2937"/>
              </w:rPr>
              <w:t>—</w:t>
            </w:r>
          </w:p>
        </w:tc>
        <w:tc>
          <w:tcPr>
            <w:tcW w:w="198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FD0F29A" w14:textId="77777777" w:rsidR="007A1F33" w:rsidRDefault="00000000">
            <w:pPr>
              <w:spacing w:line="252" w:lineRule="auto"/>
              <w:jc w:val="center"/>
            </w:pPr>
            <w:r>
              <w:rPr>
                <w:color w:val="1F2937"/>
              </w:rPr>
              <w:t>$0.10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DF8033E" w14:textId="77777777" w:rsidR="007A1F33" w:rsidRDefault="00000000">
            <w:pPr>
              <w:spacing w:line="252" w:lineRule="auto"/>
            </w:pPr>
            <w:r>
              <w:rPr>
                <w:color w:val="1F2937"/>
              </w:rPr>
              <w:t>Embedding hệ Gemini</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EA140C1" w14:textId="77777777" w:rsidR="007A1F33" w:rsidRDefault="00000000">
            <w:pPr>
              <w:spacing w:line="252" w:lineRule="auto"/>
            </w:pPr>
            <w:r>
              <w:rPr>
                <w:color w:val="1F2937"/>
              </w:rPr>
              <w:t>Lựa chọn trung bình</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B3E2725" w14:textId="77777777" w:rsidR="007A1F33" w:rsidRDefault="00000000">
            <w:pPr>
              <w:spacing w:line="252" w:lineRule="auto"/>
            </w:pPr>
            <w:r>
              <w:rPr>
                <w:color w:val="1F2937"/>
              </w:rPr>
              <w:t>Cần benchmark với corpus thật</w:t>
            </w:r>
          </w:p>
        </w:tc>
      </w:tr>
      <w:tr w:rsidR="007A1F33" w14:paraId="39839EE4" w14:textId="77777777">
        <w:tc>
          <w:tcPr>
            <w:tcW w:w="510"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CD75AC2" w14:textId="77777777" w:rsidR="007A1F33" w:rsidRDefault="00000000">
            <w:pPr>
              <w:spacing w:line="252" w:lineRule="auto"/>
              <w:jc w:val="center"/>
            </w:pPr>
            <w:r>
              <w:rPr>
                <w:color w:val="1F2937"/>
              </w:rPr>
              <w:t>B</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CC196F9" w14:textId="77777777" w:rsidR="007A1F33" w:rsidRDefault="00000000">
            <w:pPr>
              <w:spacing w:line="252" w:lineRule="auto"/>
              <w:jc w:val="center"/>
            </w:pPr>
            <w:r>
              <w:rPr>
                <w:color w:val="1F2937"/>
              </w:rPr>
              <w:t>text-embedding-3-large</w:t>
            </w:r>
          </w:p>
        </w:tc>
        <w:tc>
          <w:tcPr>
            <w:tcW w:w="90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9C9A7C6" w14:textId="77777777" w:rsidR="007A1F33" w:rsidRDefault="00000000">
            <w:pPr>
              <w:spacing w:line="252" w:lineRule="auto"/>
              <w:jc w:val="center"/>
            </w:pPr>
            <w:r>
              <w:rPr>
                <w:color w:val="1F2937"/>
              </w:rPr>
              <w:t>3072</w:t>
            </w:r>
          </w:p>
        </w:tc>
        <w:tc>
          <w:tcPr>
            <w:tcW w:w="198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8361E30" w14:textId="77777777" w:rsidR="007A1F33" w:rsidRDefault="00000000">
            <w:pPr>
              <w:spacing w:line="252" w:lineRule="auto"/>
              <w:jc w:val="center"/>
            </w:pPr>
            <w:r>
              <w:rPr>
                <w:color w:val="1F2937"/>
              </w:rPr>
              <w:t>$0.13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F30E74F" w14:textId="77777777" w:rsidR="007A1F33" w:rsidRDefault="00000000">
            <w:pPr>
              <w:spacing w:line="252" w:lineRule="auto"/>
            </w:pPr>
            <w:r>
              <w:rPr>
                <w:color w:val="1F2937"/>
              </w:rPr>
              <w:t>RAG cần vector lớn</w:t>
            </w:r>
          </w:p>
        </w:tc>
        <w:tc>
          <w:tcPr>
            <w:tcW w:w="260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226B3AA" w14:textId="77777777" w:rsidR="007A1F33" w:rsidRDefault="00000000">
            <w:pPr>
              <w:spacing w:line="252" w:lineRule="auto"/>
            </w:pPr>
            <w:r>
              <w:rPr>
                <w:color w:val="1F2937"/>
              </w:rPr>
              <w:t>Nhiều chiều hơn</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1C7653C" w14:textId="77777777" w:rsidR="007A1F33" w:rsidRDefault="00000000">
            <w:pPr>
              <w:spacing w:line="252" w:lineRule="auto"/>
            </w:pPr>
            <w:r>
              <w:rPr>
                <w:color w:val="1F2937"/>
              </w:rPr>
              <w:t>Chỉ nâng sau đánh giá retrieval</w:t>
            </w:r>
          </w:p>
        </w:tc>
      </w:tr>
      <w:tr w:rsidR="007A1F33" w14:paraId="168494A3" w14:textId="77777777">
        <w:tc>
          <w:tcPr>
            <w:tcW w:w="510"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973607B" w14:textId="77777777" w:rsidR="007A1F33" w:rsidRDefault="00000000">
            <w:pPr>
              <w:spacing w:line="252" w:lineRule="auto"/>
              <w:jc w:val="center"/>
            </w:pPr>
            <w:r>
              <w:rPr>
                <w:color w:val="1F2937"/>
              </w:rPr>
              <w:t>C</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A490562" w14:textId="77777777" w:rsidR="007A1F33" w:rsidRDefault="00000000">
            <w:pPr>
              <w:spacing w:line="252" w:lineRule="auto"/>
              <w:jc w:val="center"/>
            </w:pPr>
            <w:r>
              <w:rPr>
                <w:color w:val="1F2937"/>
              </w:rPr>
              <w:t>gemini-embedding-001</w:t>
            </w:r>
          </w:p>
        </w:tc>
        <w:tc>
          <w:tcPr>
            <w:tcW w:w="90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E604B01" w14:textId="77777777" w:rsidR="007A1F33" w:rsidRDefault="00000000">
            <w:pPr>
              <w:spacing w:line="252" w:lineRule="auto"/>
              <w:jc w:val="center"/>
            </w:pPr>
            <w:r>
              <w:rPr>
                <w:color w:val="1F2937"/>
              </w:rPr>
              <w:t>3072</w:t>
            </w:r>
          </w:p>
        </w:tc>
        <w:tc>
          <w:tcPr>
            <w:tcW w:w="198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F2A4D5D" w14:textId="77777777" w:rsidR="007A1F33" w:rsidRDefault="00000000">
            <w:pPr>
              <w:spacing w:line="252" w:lineRule="auto"/>
              <w:jc w:val="center"/>
            </w:pPr>
            <w:r>
              <w:rPr>
                <w:color w:val="1F2937"/>
              </w:rPr>
              <w:t>$0.15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4E6C71E" w14:textId="77777777" w:rsidR="007A1F33" w:rsidRDefault="00000000">
            <w:pPr>
              <w:spacing w:line="252" w:lineRule="auto"/>
            </w:pPr>
            <w:r>
              <w:rPr>
                <w:color w:val="1F2937"/>
              </w:rPr>
              <w:t>Embedding Gemini</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471BE09" w14:textId="77777777" w:rsidR="007A1F33" w:rsidRDefault="00000000">
            <w:pPr>
              <w:spacing w:line="252" w:lineRule="auto"/>
            </w:pPr>
            <w:r>
              <w:rPr>
                <w:color w:val="1F2937"/>
              </w:rPr>
              <w:t>Đa ngôn ngữ, có tiếng Việt</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A944E17" w14:textId="77777777" w:rsidR="007A1F33" w:rsidRDefault="00000000">
            <w:pPr>
              <w:spacing w:line="252" w:lineRule="auto"/>
            </w:pPr>
            <w:r>
              <w:rPr>
                <w:color w:val="1F2937"/>
              </w:rPr>
              <w:t>Không trộn vector model khác</w:t>
            </w:r>
          </w:p>
        </w:tc>
      </w:tr>
      <w:tr w:rsidR="007A1F33" w14:paraId="3EA353D5" w14:textId="77777777">
        <w:tc>
          <w:tcPr>
            <w:tcW w:w="510"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746E13E" w14:textId="77777777" w:rsidR="007A1F33" w:rsidRDefault="00000000">
            <w:pPr>
              <w:spacing w:line="252" w:lineRule="auto"/>
              <w:jc w:val="center"/>
            </w:pPr>
            <w:r>
              <w:rPr>
                <w:color w:val="1F2937"/>
              </w:rPr>
              <w:t>C</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53BF1EB" w14:textId="77777777" w:rsidR="007A1F33" w:rsidRDefault="00000000">
            <w:pPr>
              <w:spacing w:line="252" w:lineRule="auto"/>
              <w:jc w:val="center"/>
            </w:pPr>
            <w:r>
              <w:rPr>
                <w:color w:val="1F2937"/>
              </w:rPr>
              <w:t>gemini-embedding-2</w:t>
            </w:r>
          </w:p>
        </w:tc>
        <w:tc>
          <w:tcPr>
            <w:tcW w:w="90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7BCC1E1" w14:textId="77777777" w:rsidR="007A1F33" w:rsidRDefault="00000000">
            <w:pPr>
              <w:spacing w:line="252" w:lineRule="auto"/>
              <w:jc w:val="center"/>
            </w:pPr>
            <w:r>
              <w:rPr>
                <w:color w:val="1F2937"/>
              </w:rPr>
              <w:t>3072</w:t>
            </w:r>
          </w:p>
        </w:tc>
        <w:tc>
          <w:tcPr>
            <w:tcW w:w="198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F6691CE" w14:textId="77777777" w:rsidR="007A1F33" w:rsidRDefault="00000000">
            <w:pPr>
              <w:spacing w:line="252" w:lineRule="auto"/>
              <w:jc w:val="center"/>
            </w:pPr>
            <w:r>
              <w:rPr>
                <w:color w:val="1F2937"/>
              </w:rPr>
              <w:t>$0.20 /1M input</w:t>
            </w:r>
          </w:p>
        </w:tc>
        <w:tc>
          <w:tcPr>
            <w:tcW w:w="306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CF46719" w14:textId="77777777" w:rsidR="007A1F33" w:rsidRDefault="00000000">
            <w:pPr>
              <w:spacing w:line="252" w:lineRule="auto"/>
            </w:pPr>
            <w:r>
              <w:rPr>
                <w:color w:val="1F2937"/>
              </w:rPr>
              <w:t>Embedding Gemini mới</w:t>
            </w:r>
          </w:p>
        </w:tc>
        <w:tc>
          <w:tcPr>
            <w:tcW w:w="260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7240D10" w14:textId="77777777" w:rsidR="007A1F33" w:rsidRDefault="00000000">
            <w:pPr>
              <w:spacing w:line="252" w:lineRule="auto"/>
            </w:pPr>
            <w:r>
              <w:rPr>
                <w:color w:val="1F2937"/>
              </w:rPr>
              <w:t>Đa ngôn ngữ</w:t>
            </w:r>
          </w:p>
        </w:tc>
        <w:tc>
          <w:tcPr>
            <w:tcW w:w="2551"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D15F6A1" w14:textId="77777777" w:rsidR="007A1F33" w:rsidRDefault="00000000">
            <w:pPr>
              <w:spacing w:line="252" w:lineRule="auto"/>
            </w:pPr>
            <w:r>
              <w:rPr>
                <w:color w:val="1F2937"/>
              </w:rPr>
              <w:t>Mỗi request chỉ nên một đoạn</w:t>
            </w:r>
          </w:p>
        </w:tc>
      </w:tr>
      <w:tr w:rsidR="007A1F33" w14:paraId="542CCDC1" w14:textId="77777777">
        <w:tc>
          <w:tcPr>
            <w:tcW w:w="510"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AD3E7F3" w14:textId="77777777" w:rsidR="007A1F33" w:rsidRDefault="00000000">
            <w:pPr>
              <w:spacing w:line="252" w:lineRule="auto"/>
              <w:jc w:val="center"/>
            </w:pPr>
            <w:r>
              <w:rPr>
                <w:color w:val="1F2937"/>
              </w:rPr>
              <w:t>A</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E761963" w14:textId="77777777" w:rsidR="007A1F33" w:rsidRDefault="00000000">
            <w:pPr>
              <w:spacing w:line="252" w:lineRule="auto"/>
              <w:jc w:val="center"/>
            </w:pPr>
            <w:r>
              <w:rPr>
                <w:color w:val="1F2937"/>
              </w:rPr>
              <w:t>omni-moderation-latest</w:t>
            </w:r>
          </w:p>
        </w:tc>
        <w:tc>
          <w:tcPr>
            <w:tcW w:w="90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3B8C914" w14:textId="77777777" w:rsidR="007A1F33" w:rsidRDefault="00000000">
            <w:pPr>
              <w:spacing w:line="252" w:lineRule="auto"/>
              <w:jc w:val="center"/>
            </w:pPr>
            <w:r>
              <w:rPr>
                <w:color w:val="1F2937"/>
              </w:rPr>
              <w:t>—</w:t>
            </w:r>
          </w:p>
        </w:tc>
        <w:tc>
          <w:tcPr>
            <w:tcW w:w="198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306BD24" w14:textId="77777777" w:rsidR="007A1F33" w:rsidRDefault="00000000">
            <w:pPr>
              <w:spacing w:line="252" w:lineRule="auto"/>
              <w:jc w:val="center"/>
            </w:pPr>
            <w:r>
              <w:rPr>
                <w:color w:val="1F2937"/>
              </w:rPr>
              <w:t>Miễn phí</w:t>
            </w:r>
          </w:p>
        </w:tc>
        <w:tc>
          <w:tcPr>
            <w:tcW w:w="306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492BC63" w14:textId="77777777" w:rsidR="007A1F33" w:rsidRDefault="00000000">
            <w:pPr>
              <w:spacing w:line="252" w:lineRule="auto"/>
            </w:pPr>
            <w:r>
              <w:rPr>
                <w:color w:val="1F2937"/>
              </w:rPr>
              <w:t>Kiểm duyệt đầu vào/output</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C51DF2E" w14:textId="77777777" w:rsidR="007A1F33" w:rsidRDefault="00000000">
            <w:pPr>
              <w:spacing w:line="252" w:lineRule="auto"/>
            </w:pPr>
            <w:r>
              <w:rPr>
                <w:color w:val="1F2937"/>
              </w:rPr>
              <w:t>Không tốn budget</w:t>
            </w:r>
          </w:p>
        </w:tc>
        <w:tc>
          <w:tcPr>
            <w:tcW w:w="2551"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BEBE7E9" w14:textId="77777777" w:rsidR="007A1F33" w:rsidRDefault="00000000">
            <w:pPr>
              <w:spacing w:line="252" w:lineRule="auto"/>
            </w:pPr>
            <w:r>
              <w:rPr>
                <w:color w:val="1F2937"/>
              </w:rPr>
              <w:t>Không thay thế rule nghiệp vụ</w:t>
            </w:r>
          </w:p>
        </w:tc>
      </w:tr>
    </w:tbl>
    <w:p w14:paraId="55DE458C" w14:textId="77777777" w:rsidR="007A1F33" w:rsidRDefault="007A1F33">
      <w:pPr>
        <w:spacing w:after="40" w:line="269" w:lineRule="auto"/>
      </w:pPr>
    </w:p>
    <w:p w14:paraId="4B1EDCEE" w14:textId="77777777" w:rsidR="007A1F33" w:rsidRDefault="00000000">
      <w:pPr>
        <w:keepNext/>
        <w:spacing w:before="140" w:after="100" w:line="269" w:lineRule="auto"/>
      </w:pPr>
      <w:r>
        <w:rPr>
          <w:b/>
          <w:color w:val="000000"/>
          <w:sz w:val="28"/>
        </w:rPr>
        <w:t>Web grounding</w:t>
      </w:r>
    </w:p>
    <w:tbl>
      <w:tblPr>
        <w:tblStyle w:val="TableGrid"/>
        <w:tblW w:w="0" w:type="auto"/>
        <w:tblLayout w:type="fixed"/>
        <w:tblLook w:val="04A0" w:firstRow="1" w:lastRow="0" w:firstColumn="1" w:lastColumn="0" w:noHBand="0" w:noVBand="1"/>
      </w:tblPr>
      <w:tblGrid>
        <w:gridCol w:w="567"/>
        <w:gridCol w:w="3118"/>
        <w:gridCol w:w="1814"/>
        <w:gridCol w:w="2608"/>
        <w:gridCol w:w="3005"/>
        <w:gridCol w:w="3118"/>
      </w:tblGrid>
      <w:tr w:rsidR="007A1F33" w14:paraId="42B13A16" w14:textId="77777777">
        <w:trPr>
          <w:tblHeader/>
        </w:trPr>
        <w:tc>
          <w:tcPr>
            <w:tcW w:w="567"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A0E84D4" w14:textId="77777777" w:rsidR="007A1F33" w:rsidRDefault="00000000">
            <w:pPr>
              <w:spacing w:line="252" w:lineRule="auto"/>
              <w:jc w:val="center"/>
            </w:pPr>
            <w:r>
              <w:rPr>
                <w:b/>
                <w:color w:val="FFFFFF"/>
                <w:sz w:val="23"/>
              </w:rPr>
              <w:t>Mức</w:t>
            </w:r>
          </w:p>
        </w:tc>
        <w:tc>
          <w:tcPr>
            <w:tcW w:w="311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A0AA836" w14:textId="77777777" w:rsidR="007A1F33" w:rsidRDefault="00000000">
            <w:pPr>
              <w:spacing w:line="252" w:lineRule="auto"/>
              <w:jc w:val="center"/>
            </w:pPr>
            <w:r>
              <w:rPr>
                <w:b/>
                <w:color w:val="FFFFFF"/>
                <w:sz w:val="23"/>
              </w:rPr>
              <w:t>Phương án</w:t>
            </w:r>
          </w:p>
        </w:tc>
        <w:tc>
          <w:tcPr>
            <w:tcW w:w="181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5E3E860" w14:textId="77777777" w:rsidR="007A1F33" w:rsidRDefault="00000000">
            <w:pPr>
              <w:spacing w:line="252" w:lineRule="auto"/>
              <w:jc w:val="center"/>
            </w:pPr>
            <w:r>
              <w:rPr>
                <w:b/>
                <w:color w:val="FFFFFF"/>
                <w:sz w:val="23"/>
              </w:rPr>
              <w:t>Phí search</w:t>
            </w:r>
          </w:p>
        </w:tc>
        <w:tc>
          <w:tcPr>
            <w:tcW w:w="260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33566CAA" w14:textId="77777777" w:rsidR="007A1F33" w:rsidRDefault="00000000">
            <w:pPr>
              <w:spacing w:line="252" w:lineRule="auto"/>
              <w:jc w:val="center"/>
            </w:pPr>
            <w:r>
              <w:rPr>
                <w:b/>
                <w:color w:val="FFFFFF"/>
                <w:sz w:val="23"/>
              </w:rPr>
              <w:t>Dùng cho</w:t>
            </w:r>
          </w:p>
        </w:tc>
        <w:tc>
          <w:tcPr>
            <w:tcW w:w="3005"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5937BAB" w14:textId="77777777" w:rsidR="007A1F33" w:rsidRDefault="00000000">
            <w:pPr>
              <w:spacing w:line="252" w:lineRule="auto"/>
              <w:jc w:val="center"/>
            </w:pPr>
            <w:r>
              <w:rPr>
                <w:b/>
                <w:color w:val="FFFFFF"/>
                <w:sz w:val="23"/>
              </w:rPr>
              <w:t>Ưu điểm</w:t>
            </w:r>
          </w:p>
        </w:tc>
        <w:tc>
          <w:tcPr>
            <w:tcW w:w="3118"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55FC14A7" w14:textId="77777777" w:rsidR="007A1F33" w:rsidRDefault="00000000">
            <w:pPr>
              <w:spacing w:line="252" w:lineRule="auto"/>
              <w:jc w:val="center"/>
            </w:pPr>
            <w:r>
              <w:rPr>
                <w:b/>
                <w:color w:val="FFFFFF"/>
                <w:sz w:val="23"/>
              </w:rPr>
              <w:t>Lưu ý</w:t>
            </w:r>
          </w:p>
        </w:tc>
      </w:tr>
      <w:tr w:rsidR="007A1F33" w14:paraId="6FA53DF6"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40E3BA8" w14:textId="77777777" w:rsidR="007A1F33" w:rsidRDefault="00000000">
            <w:pPr>
              <w:spacing w:line="252" w:lineRule="auto"/>
              <w:jc w:val="center"/>
            </w:pPr>
            <w:r>
              <w:rPr>
                <w:color w:val="1F2937"/>
                <w:sz w:val="23"/>
              </w:rPr>
              <w:t>A</w:t>
            </w:r>
          </w:p>
        </w:tc>
        <w:tc>
          <w:tcPr>
            <w:tcW w:w="311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1135174" w14:textId="77777777" w:rsidR="007A1F33" w:rsidRDefault="00000000">
            <w:pPr>
              <w:spacing w:line="252" w:lineRule="auto"/>
            </w:pPr>
            <w:r>
              <w:rPr>
                <w:color w:val="1F2937"/>
                <w:sz w:val="23"/>
              </w:rPr>
              <w:t>OpenAI /responses + web_search</w:t>
            </w:r>
          </w:p>
        </w:tc>
        <w:tc>
          <w:tcPr>
            <w:tcW w:w="181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D28BC89" w14:textId="77777777" w:rsidR="007A1F33" w:rsidRDefault="00000000">
            <w:pPr>
              <w:spacing w:line="252" w:lineRule="auto"/>
              <w:jc w:val="center"/>
            </w:pPr>
            <w:r>
              <w:rPr>
                <w:color w:val="1F2937"/>
                <w:sz w:val="23"/>
              </w:rPr>
              <w:t>$0.01 / lần gọi</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ED5B51A" w14:textId="77777777" w:rsidR="007A1F33" w:rsidRDefault="00000000">
            <w:pPr>
              <w:spacing w:line="252" w:lineRule="auto"/>
              <w:jc w:val="center"/>
            </w:pPr>
            <w:r>
              <w:rPr>
                <w:color w:val="1F2937"/>
                <w:sz w:val="23"/>
              </w:rPr>
              <w:t>Cần thông tin mới, có nguồn</w:t>
            </w:r>
          </w:p>
        </w:tc>
        <w:tc>
          <w:tcPr>
            <w:tcW w:w="300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7917E7C" w14:textId="77777777" w:rsidR="007A1F33" w:rsidRDefault="00000000">
            <w:pPr>
              <w:spacing w:line="252" w:lineRule="auto"/>
            </w:pPr>
            <w:r>
              <w:rPr>
                <w:color w:val="1F2937"/>
                <w:sz w:val="23"/>
              </w:rPr>
              <w:t>Rẻ nhất trong bảng BTC</w:t>
            </w:r>
          </w:p>
        </w:tc>
        <w:tc>
          <w:tcPr>
            <w:tcW w:w="311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3AE454C" w14:textId="77777777" w:rsidR="007A1F33" w:rsidRDefault="00000000">
            <w:pPr>
              <w:spacing w:line="252" w:lineRule="auto"/>
            </w:pPr>
            <w:r>
              <w:rPr>
                <w:color w:val="1F2937"/>
                <w:sz w:val="23"/>
              </w:rPr>
              <w:t>Chỉ bật cho truy vấn có tính thời sự</w:t>
            </w:r>
          </w:p>
        </w:tc>
      </w:tr>
      <w:tr w:rsidR="007A1F33" w14:paraId="398904A5" w14:textId="77777777">
        <w:tc>
          <w:tcPr>
            <w:tcW w:w="567"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3146FFE7" w14:textId="77777777" w:rsidR="007A1F33" w:rsidRDefault="00000000">
            <w:pPr>
              <w:spacing w:line="252" w:lineRule="auto"/>
              <w:jc w:val="center"/>
            </w:pPr>
            <w:r>
              <w:rPr>
                <w:color w:val="1F2937"/>
                <w:sz w:val="23"/>
              </w:rPr>
              <w:t>B</w:t>
            </w:r>
          </w:p>
        </w:tc>
        <w:tc>
          <w:tcPr>
            <w:tcW w:w="311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BD40C60" w14:textId="77777777" w:rsidR="007A1F33" w:rsidRDefault="00000000">
            <w:pPr>
              <w:spacing w:line="252" w:lineRule="auto"/>
              <w:jc w:val="center"/>
            </w:pPr>
            <w:r>
              <w:rPr>
                <w:color w:val="1F2937"/>
                <w:sz w:val="23"/>
              </w:rPr>
              <w:t>Gemini 3.x grounding</w:t>
            </w:r>
          </w:p>
        </w:tc>
        <w:tc>
          <w:tcPr>
            <w:tcW w:w="181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0EB6EFA" w14:textId="77777777" w:rsidR="007A1F33" w:rsidRDefault="00000000">
            <w:pPr>
              <w:spacing w:line="252" w:lineRule="auto"/>
              <w:jc w:val="center"/>
            </w:pPr>
            <w:r>
              <w:rPr>
                <w:color w:val="1F2937"/>
                <w:sz w:val="23"/>
              </w:rPr>
              <w:t>$0.014 / truy vấn</w:t>
            </w:r>
          </w:p>
        </w:tc>
        <w:tc>
          <w:tcPr>
            <w:tcW w:w="260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430D5E30" w14:textId="77777777" w:rsidR="007A1F33" w:rsidRDefault="00000000">
            <w:pPr>
              <w:spacing w:line="252" w:lineRule="auto"/>
              <w:jc w:val="center"/>
            </w:pPr>
            <w:r>
              <w:rPr>
                <w:color w:val="1F2937"/>
                <w:sz w:val="23"/>
              </w:rPr>
              <w:t>Tra cứu trong luồng Gemini</w:t>
            </w:r>
          </w:p>
        </w:tc>
        <w:tc>
          <w:tcPr>
            <w:tcW w:w="3005"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2E32A75" w14:textId="77777777" w:rsidR="007A1F33" w:rsidRDefault="00000000">
            <w:pPr>
              <w:spacing w:line="252" w:lineRule="auto"/>
            </w:pPr>
            <w:r>
              <w:rPr>
                <w:color w:val="1F2937"/>
                <w:sz w:val="23"/>
              </w:rPr>
              <w:t>Tích hợp Google Search</w:t>
            </w:r>
          </w:p>
        </w:tc>
        <w:tc>
          <w:tcPr>
            <w:tcW w:w="3118"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FE0AE3D" w14:textId="77777777" w:rsidR="007A1F33" w:rsidRDefault="00000000">
            <w:pPr>
              <w:spacing w:line="252" w:lineRule="auto"/>
            </w:pPr>
            <w:r>
              <w:rPr>
                <w:color w:val="1F2937"/>
                <w:sz w:val="23"/>
              </w:rPr>
              <w:t>Cộng thêm token model</w:t>
            </w:r>
          </w:p>
        </w:tc>
      </w:tr>
      <w:tr w:rsidR="007A1F33" w14:paraId="1A9049D3" w14:textId="77777777">
        <w:tc>
          <w:tcPr>
            <w:tcW w:w="567"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8840768" w14:textId="77777777" w:rsidR="007A1F33" w:rsidRDefault="00000000">
            <w:pPr>
              <w:spacing w:line="252" w:lineRule="auto"/>
              <w:jc w:val="center"/>
            </w:pPr>
            <w:r>
              <w:rPr>
                <w:color w:val="1F2937"/>
                <w:sz w:val="23"/>
              </w:rPr>
              <w:lastRenderedPageBreak/>
              <w:t>C</w:t>
            </w:r>
          </w:p>
        </w:tc>
        <w:tc>
          <w:tcPr>
            <w:tcW w:w="311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C1CF5F9" w14:textId="77777777" w:rsidR="007A1F33" w:rsidRDefault="00000000">
            <w:pPr>
              <w:spacing w:line="252" w:lineRule="auto"/>
            </w:pPr>
            <w:r>
              <w:rPr>
                <w:color w:val="1F2937"/>
                <w:sz w:val="23"/>
              </w:rPr>
              <w:t>Gemini 2.5 Flash/Pro grounding</w:t>
            </w:r>
          </w:p>
        </w:tc>
        <w:tc>
          <w:tcPr>
            <w:tcW w:w="181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E153F73" w14:textId="77777777" w:rsidR="007A1F33" w:rsidRDefault="00000000">
            <w:pPr>
              <w:spacing w:line="252" w:lineRule="auto"/>
              <w:jc w:val="center"/>
            </w:pPr>
            <w:r>
              <w:rPr>
                <w:color w:val="1F2937"/>
                <w:sz w:val="23"/>
              </w:rPr>
              <w:t>$0.035 / request</w:t>
            </w:r>
          </w:p>
        </w:tc>
        <w:tc>
          <w:tcPr>
            <w:tcW w:w="260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030117D" w14:textId="77777777" w:rsidR="007A1F33" w:rsidRDefault="00000000">
            <w:pPr>
              <w:spacing w:line="252" w:lineRule="auto"/>
              <w:jc w:val="center"/>
            </w:pPr>
            <w:r>
              <w:rPr>
                <w:color w:val="1F2937"/>
                <w:sz w:val="23"/>
              </w:rPr>
              <w:t>Tác vụ Gemini 2.5</w:t>
            </w:r>
          </w:p>
        </w:tc>
        <w:tc>
          <w:tcPr>
            <w:tcW w:w="3005"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F1BEC21" w14:textId="77777777" w:rsidR="007A1F33" w:rsidRDefault="00000000">
            <w:pPr>
              <w:spacing w:line="252" w:lineRule="auto"/>
            </w:pPr>
            <w:r>
              <w:rPr>
                <w:color w:val="1F2937"/>
                <w:sz w:val="23"/>
              </w:rPr>
              <w:t>Dùng khi đã chọn model 2.5</w:t>
            </w:r>
          </w:p>
        </w:tc>
        <w:tc>
          <w:tcPr>
            <w:tcW w:w="3118"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D3EBAC7" w14:textId="77777777" w:rsidR="007A1F33" w:rsidRDefault="00000000">
            <w:pPr>
              <w:spacing w:line="252" w:lineRule="auto"/>
            </w:pPr>
            <w:r>
              <w:rPr>
                <w:color w:val="1F2937"/>
                <w:sz w:val="23"/>
              </w:rPr>
              <w:t>Đắt hơn Gemini 3.x và OpenAI search</w:t>
            </w:r>
          </w:p>
        </w:tc>
      </w:tr>
    </w:tbl>
    <w:p w14:paraId="2C6CDBED" w14:textId="77777777" w:rsidR="007A1F33" w:rsidRDefault="007A1F33">
      <w:pPr>
        <w:spacing w:after="40" w:line="269" w:lineRule="auto"/>
      </w:pPr>
    </w:p>
    <w:p w14:paraId="673DD662" w14:textId="77777777" w:rsidR="007A1F33" w:rsidRDefault="00000000">
      <w:pPr>
        <w:spacing w:line="269" w:lineRule="auto"/>
      </w:pPr>
      <w:r>
        <w:rPr>
          <w:sz w:val="26"/>
        </w:rPr>
        <w:br w:type="page"/>
      </w:r>
    </w:p>
    <w:p w14:paraId="4A564BC9" w14:textId="77777777" w:rsidR="007A1F33" w:rsidRDefault="00000000">
      <w:pPr>
        <w:keepNext/>
        <w:spacing w:before="200" w:after="100" w:line="269" w:lineRule="auto"/>
      </w:pPr>
      <w:r>
        <w:rPr>
          <w:b/>
          <w:color w:val="000000"/>
          <w:sz w:val="36"/>
        </w:rPr>
        <w:lastRenderedPageBreak/>
        <w:t>Kế hoạch budget 50 USD cho vòng thi</w:t>
      </w:r>
    </w:p>
    <w:p w14:paraId="6BA64438" w14:textId="77777777" w:rsidR="007A1F33" w:rsidRDefault="00000000">
      <w:pPr>
        <w:spacing w:after="100" w:line="269" w:lineRule="auto"/>
      </w:pPr>
      <w:r>
        <w:rPr>
          <w:sz w:val="26"/>
        </w:rPr>
        <w:t>Đây là phân bổ vận hành bảo thủ để đội còn ngân sách xử lý blocker. Không phải yêu cầu BTC và phải điều chỉnh theo đề bài thực tế.</w:t>
      </w:r>
    </w:p>
    <w:tbl>
      <w:tblPr>
        <w:tblStyle w:val="TableGrid"/>
        <w:tblW w:w="0" w:type="auto"/>
        <w:tblLayout w:type="fixed"/>
        <w:tblLook w:val="04A0" w:firstRow="1" w:lastRow="0" w:firstColumn="1" w:lastColumn="0" w:noHBand="0" w:noVBand="1"/>
      </w:tblPr>
      <w:tblGrid>
        <w:gridCol w:w="3402"/>
        <w:gridCol w:w="1814"/>
        <w:gridCol w:w="4932"/>
        <w:gridCol w:w="4082"/>
      </w:tblGrid>
      <w:tr w:rsidR="007A1F33" w14:paraId="1800AB72" w14:textId="77777777">
        <w:trPr>
          <w:tblHeader/>
        </w:trPr>
        <w:tc>
          <w:tcPr>
            <w:tcW w:w="340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64940F41" w14:textId="77777777" w:rsidR="007A1F33" w:rsidRDefault="00000000">
            <w:pPr>
              <w:spacing w:line="252" w:lineRule="auto"/>
              <w:jc w:val="center"/>
            </w:pPr>
            <w:r>
              <w:rPr>
                <w:b/>
                <w:color w:val="FFFFFF"/>
                <w:sz w:val="23"/>
              </w:rPr>
              <w:t>Ngăn chi</w:t>
            </w:r>
          </w:p>
        </w:tc>
        <w:tc>
          <w:tcPr>
            <w:tcW w:w="1814"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1F1A14A5" w14:textId="77777777" w:rsidR="007A1F33" w:rsidRDefault="00000000">
            <w:pPr>
              <w:spacing w:line="252" w:lineRule="auto"/>
              <w:jc w:val="center"/>
            </w:pPr>
            <w:r>
              <w:rPr>
                <w:b/>
                <w:color w:val="FFFFFF"/>
                <w:sz w:val="23"/>
              </w:rPr>
              <w:t>Trần gợi ý</w:t>
            </w:r>
          </w:p>
        </w:tc>
        <w:tc>
          <w:tcPr>
            <w:tcW w:w="493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4696C439" w14:textId="77777777" w:rsidR="007A1F33" w:rsidRDefault="00000000">
            <w:pPr>
              <w:spacing w:line="252" w:lineRule="auto"/>
              <w:jc w:val="center"/>
            </w:pPr>
            <w:r>
              <w:rPr>
                <w:b/>
                <w:color w:val="FFFFFF"/>
                <w:sz w:val="23"/>
              </w:rPr>
              <w:t>Khi được dùng</w:t>
            </w:r>
          </w:p>
        </w:tc>
        <w:tc>
          <w:tcPr>
            <w:tcW w:w="408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20F2A716" w14:textId="77777777" w:rsidR="007A1F33" w:rsidRDefault="00000000">
            <w:pPr>
              <w:spacing w:line="252" w:lineRule="auto"/>
              <w:jc w:val="center"/>
            </w:pPr>
            <w:r>
              <w:rPr>
                <w:b/>
                <w:color w:val="FFFFFF"/>
                <w:sz w:val="23"/>
              </w:rPr>
              <w:t>Kiểm soát</w:t>
            </w:r>
          </w:p>
        </w:tc>
      </w:tr>
      <w:tr w:rsidR="007A1F33" w14:paraId="72781FA9" w14:textId="77777777">
        <w:tc>
          <w:tcPr>
            <w:tcW w:w="340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CBDED95" w14:textId="77777777" w:rsidR="007A1F33" w:rsidRDefault="00000000">
            <w:pPr>
              <w:spacing w:line="252" w:lineRule="auto"/>
            </w:pPr>
            <w:r>
              <w:rPr>
                <w:color w:val="1F2937"/>
                <w:sz w:val="23"/>
              </w:rPr>
              <w:t>Smoke test và kiểm tra capability</w:t>
            </w:r>
          </w:p>
        </w:tc>
        <w:tc>
          <w:tcPr>
            <w:tcW w:w="181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D505DAC" w14:textId="77777777" w:rsidR="007A1F33" w:rsidRDefault="00000000">
            <w:pPr>
              <w:spacing w:line="252" w:lineRule="auto"/>
              <w:jc w:val="center"/>
            </w:pPr>
            <w:r>
              <w:rPr>
                <w:color w:val="1F2937"/>
                <w:sz w:val="23"/>
              </w:rPr>
              <w:t>$4</w:t>
            </w:r>
          </w:p>
        </w:tc>
        <w:tc>
          <w:tcPr>
            <w:tcW w:w="49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F2662BB" w14:textId="77777777" w:rsidR="007A1F33" w:rsidRDefault="00000000">
            <w:pPr>
              <w:spacing w:line="252" w:lineRule="auto"/>
            </w:pPr>
            <w:r>
              <w:rPr>
                <w:color w:val="1F2937"/>
                <w:sz w:val="23"/>
              </w:rPr>
              <w:t>Một request/model, kiểm tra endpoint và format</w:t>
            </w:r>
          </w:p>
        </w:tc>
        <w:tc>
          <w:tcPr>
            <w:tcW w:w="408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EA67235" w14:textId="77777777" w:rsidR="007A1F33" w:rsidRDefault="00000000">
            <w:pPr>
              <w:spacing w:line="252" w:lineRule="auto"/>
              <w:jc w:val="center"/>
            </w:pPr>
            <w:r>
              <w:rPr>
                <w:color w:val="1F2937"/>
                <w:sz w:val="23"/>
              </w:rPr>
              <w:t>Không thử prompt ngẫu nhiên</w:t>
            </w:r>
          </w:p>
        </w:tc>
      </w:tr>
      <w:tr w:rsidR="007A1F33" w14:paraId="69B3FCFB" w14:textId="77777777">
        <w:tc>
          <w:tcPr>
            <w:tcW w:w="340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5639062" w14:textId="77777777" w:rsidR="007A1F33" w:rsidRDefault="00000000">
            <w:pPr>
              <w:spacing w:line="252" w:lineRule="auto"/>
              <w:jc w:val="center"/>
            </w:pPr>
            <w:r>
              <w:rPr>
                <w:color w:val="1F2937"/>
                <w:sz w:val="23"/>
              </w:rPr>
              <w:t>AI hỗ trợ lập trình và review</w:t>
            </w:r>
          </w:p>
        </w:tc>
        <w:tc>
          <w:tcPr>
            <w:tcW w:w="181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57A6A7FD" w14:textId="77777777" w:rsidR="007A1F33" w:rsidRDefault="00000000">
            <w:pPr>
              <w:spacing w:line="252" w:lineRule="auto"/>
              <w:jc w:val="center"/>
            </w:pPr>
            <w:r>
              <w:rPr>
                <w:color w:val="1F2937"/>
                <w:sz w:val="23"/>
              </w:rPr>
              <w:t>$6</w:t>
            </w:r>
          </w:p>
        </w:tc>
        <w:tc>
          <w:tcPr>
            <w:tcW w:w="493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F876B14" w14:textId="77777777" w:rsidR="007A1F33" w:rsidRDefault="00000000">
            <w:pPr>
              <w:spacing w:line="252" w:lineRule="auto"/>
            </w:pPr>
            <w:r>
              <w:rPr>
                <w:color w:val="1F2937"/>
                <w:sz w:val="23"/>
              </w:rPr>
              <w:t>Triage bug, review diff, tạo test nhỏ</w:t>
            </w:r>
          </w:p>
        </w:tc>
        <w:tc>
          <w:tcPr>
            <w:tcW w:w="408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923B3C1" w14:textId="77777777" w:rsidR="007A1F33" w:rsidRDefault="00000000">
            <w:pPr>
              <w:spacing w:line="252" w:lineRule="auto"/>
            </w:pPr>
            <w:r>
              <w:rPr>
                <w:color w:val="1F2937"/>
                <w:sz w:val="23"/>
              </w:rPr>
              <w:t>Không gửi toàn repo, không vòng lặp sửa tự động</w:t>
            </w:r>
          </w:p>
        </w:tc>
      </w:tr>
      <w:tr w:rsidR="007A1F33" w14:paraId="4D3969EC" w14:textId="77777777">
        <w:tc>
          <w:tcPr>
            <w:tcW w:w="340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38FD0B6A" w14:textId="77777777" w:rsidR="007A1F33" w:rsidRDefault="00000000">
            <w:pPr>
              <w:spacing w:line="252" w:lineRule="auto"/>
              <w:jc w:val="center"/>
            </w:pPr>
            <w:r>
              <w:rPr>
                <w:color w:val="1F2937"/>
                <w:sz w:val="23"/>
              </w:rPr>
              <w:t>Runtime lõi của sản phẩm</w:t>
            </w:r>
          </w:p>
        </w:tc>
        <w:tc>
          <w:tcPr>
            <w:tcW w:w="181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EABC05E" w14:textId="77777777" w:rsidR="007A1F33" w:rsidRDefault="00000000">
            <w:pPr>
              <w:spacing w:line="252" w:lineRule="auto"/>
              <w:jc w:val="center"/>
            </w:pPr>
            <w:r>
              <w:rPr>
                <w:color w:val="1F2937"/>
                <w:sz w:val="23"/>
              </w:rPr>
              <w:t>$25</w:t>
            </w:r>
          </w:p>
        </w:tc>
        <w:tc>
          <w:tcPr>
            <w:tcW w:w="49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7DFFAE56" w14:textId="77777777" w:rsidR="007A1F33" w:rsidRDefault="00000000">
            <w:pPr>
              <w:spacing w:line="252" w:lineRule="auto"/>
            </w:pPr>
            <w:r>
              <w:rPr>
                <w:color w:val="1F2937"/>
                <w:sz w:val="23"/>
              </w:rPr>
              <w:t>Luồng người dùng chính đã chốt</w:t>
            </w:r>
          </w:p>
        </w:tc>
        <w:tc>
          <w:tcPr>
            <w:tcW w:w="408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4D0116D" w14:textId="77777777" w:rsidR="007A1F33" w:rsidRDefault="00000000">
            <w:pPr>
              <w:spacing w:line="252" w:lineRule="auto"/>
            </w:pPr>
            <w:r>
              <w:rPr>
                <w:color w:val="1F2937"/>
                <w:sz w:val="23"/>
              </w:rPr>
              <w:t>Ưu tiên phần tạo giá trị, không phải tính năng phụ</w:t>
            </w:r>
          </w:p>
        </w:tc>
      </w:tr>
      <w:tr w:rsidR="007A1F33" w14:paraId="275FEADB" w14:textId="77777777">
        <w:tc>
          <w:tcPr>
            <w:tcW w:w="340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EA16F15" w14:textId="77777777" w:rsidR="007A1F33" w:rsidRDefault="00000000">
            <w:pPr>
              <w:spacing w:line="252" w:lineRule="auto"/>
              <w:jc w:val="center"/>
            </w:pPr>
            <w:r>
              <w:rPr>
                <w:color w:val="1F2937"/>
                <w:sz w:val="23"/>
              </w:rPr>
              <w:t>Ảnh, video, audio demo</w:t>
            </w:r>
          </w:p>
        </w:tc>
        <w:tc>
          <w:tcPr>
            <w:tcW w:w="1814"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22F4523" w14:textId="77777777" w:rsidR="007A1F33" w:rsidRDefault="00000000">
            <w:pPr>
              <w:spacing w:line="252" w:lineRule="auto"/>
              <w:jc w:val="center"/>
            </w:pPr>
            <w:r>
              <w:rPr>
                <w:color w:val="1F2937"/>
                <w:sz w:val="23"/>
              </w:rPr>
              <w:t>$7</w:t>
            </w:r>
          </w:p>
        </w:tc>
        <w:tc>
          <w:tcPr>
            <w:tcW w:w="493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6A7BEE49" w14:textId="77777777" w:rsidR="007A1F33" w:rsidRDefault="00000000">
            <w:pPr>
              <w:spacing w:line="252" w:lineRule="auto"/>
            </w:pPr>
            <w:r>
              <w:rPr>
                <w:color w:val="1F2937"/>
                <w:sz w:val="23"/>
              </w:rPr>
              <w:t>Asset thật sự xuất hiện trong demo</w:t>
            </w:r>
          </w:p>
        </w:tc>
        <w:tc>
          <w:tcPr>
            <w:tcW w:w="408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F71448F" w14:textId="77777777" w:rsidR="007A1F33" w:rsidRDefault="00000000">
            <w:pPr>
              <w:spacing w:line="252" w:lineRule="auto"/>
            </w:pPr>
            <w:r>
              <w:rPr>
                <w:color w:val="1F2937"/>
                <w:sz w:val="23"/>
              </w:rPr>
              <w:t>Storyboard/prompt trước khi gọi</w:t>
            </w:r>
          </w:p>
        </w:tc>
      </w:tr>
      <w:tr w:rsidR="007A1F33" w14:paraId="51255628" w14:textId="77777777">
        <w:tc>
          <w:tcPr>
            <w:tcW w:w="340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5C1A349" w14:textId="77777777" w:rsidR="007A1F33" w:rsidRDefault="00000000">
            <w:pPr>
              <w:spacing w:line="252" w:lineRule="auto"/>
              <w:jc w:val="center"/>
            </w:pPr>
            <w:r>
              <w:rPr>
                <w:color w:val="1F2937"/>
                <w:sz w:val="23"/>
              </w:rPr>
              <w:t>Dự phòng và kiểm tra cuối</w:t>
            </w:r>
          </w:p>
        </w:tc>
        <w:tc>
          <w:tcPr>
            <w:tcW w:w="1814"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0A1E530" w14:textId="77777777" w:rsidR="007A1F33" w:rsidRDefault="00000000">
            <w:pPr>
              <w:spacing w:line="252" w:lineRule="auto"/>
              <w:jc w:val="center"/>
            </w:pPr>
            <w:r>
              <w:rPr>
                <w:color w:val="1F2937"/>
                <w:sz w:val="23"/>
              </w:rPr>
              <w:t>$8</w:t>
            </w:r>
          </w:p>
        </w:tc>
        <w:tc>
          <w:tcPr>
            <w:tcW w:w="49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DE228B9" w14:textId="77777777" w:rsidR="007A1F33" w:rsidRDefault="00000000">
            <w:pPr>
              <w:spacing w:line="252" w:lineRule="auto"/>
              <w:jc w:val="center"/>
            </w:pPr>
            <w:r>
              <w:rPr>
                <w:color w:val="1F2937"/>
                <w:sz w:val="23"/>
              </w:rPr>
              <w:t>Blocker tái lập, test cuối</w:t>
            </w:r>
          </w:p>
        </w:tc>
        <w:tc>
          <w:tcPr>
            <w:tcW w:w="408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58410338" w14:textId="77777777" w:rsidR="007A1F33" w:rsidRDefault="00000000">
            <w:pPr>
              <w:spacing w:line="252" w:lineRule="auto"/>
            </w:pPr>
            <w:r>
              <w:rPr>
                <w:color w:val="1F2937"/>
                <w:sz w:val="23"/>
              </w:rPr>
              <w:t>Không dùng hết chỉ vì còn ngân sách</w:t>
            </w:r>
          </w:p>
        </w:tc>
      </w:tr>
    </w:tbl>
    <w:p w14:paraId="20671C11" w14:textId="77777777" w:rsidR="007A1F33" w:rsidRDefault="007A1F33">
      <w:pPr>
        <w:spacing w:after="40" w:line="269" w:lineRule="auto"/>
      </w:pPr>
    </w:p>
    <w:p w14:paraId="2EAC825B" w14:textId="77777777" w:rsidR="007A1F33" w:rsidRDefault="00000000">
      <w:pPr>
        <w:keepNext/>
        <w:spacing w:before="140" w:after="100" w:line="269" w:lineRule="auto"/>
      </w:pPr>
      <w:r>
        <w:rPr>
          <w:b/>
          <w:color w:val="000000"/>
          <w:sz w:val="28"/>
        </w:rPr>
        <w:t>Playbook thực chiến</w:t>
      </w:r>
    </w:p>
    <w:p w14:paraId="2B11B028" w14:textId="77777777" w:rsidR="007A1F33" w:rsidRDefault="00000000">
      <w:pPr>
        <w:pStyle w:val="ListBullet"/>
        <w:spacing w:after="100" w:line="269" w:lineRule="auto"/>
      </w:pPr>
      <w:r>
        <w:rPr>
          <w:color w:val="1F2937"/>
          <w:sz w:val="26"/>
        </w:rPr>
        <w:t>Code/bug: gọi gpt-6-luna low với diff nhỏ và lỗi tái lập. Nếu chưa giải quyết sau một patch, gọi gpt-6.1-sol low đúng một lần cho chiến lược sửa.</w:t>
      </w:r>
    </w:p>
    <w:p w14:paraId="609FB2DD" w14:textId="77777777" w:rsidR="007A1F33" w:rsidRDefault="00000000">
      <w:pPr>
        <w:pStyle w:val="ListBullet"/>
        <w:spacing w:after="100" w:line="269" w:lineRule="auto"/>
      </w:pPr>
      <w:r>
        <w:rPr>
          <w:color w:val="1F2937"/>
          <w:sz w:val="26"/>
        </w:rPr>
        <w:t>RAG: dùng text-embedding-3-small để index và query; test top-k bằng 10–20 câu hỏi đại diện trước khi nâng embedding.</w:t>
      </w:r>
    </w:p>
    <w:p w14:paraId="699DBB4C" w14:textId="77777777" w:rsidR="007A1F33" w:rsidRDefault="00000000">
      <w:pPr>
        <w:pStyle w:val="ListBullet"/>
        <w:spacing w:after="100" w:line="269" w:lineRule="auto"/>
      </w:pPr>
      <w:r>
        <w:rPr>
          <w:color w:val="1F2937"/>
          <w:sz w:val="26"/>
        </w:rPr>
        <w:t>Ảnh: bắt đầu gpt-image-2.5-flare low hoặc nano-banana-2-lite. Không tạo hơn 1–2 biến thể nếu chưa có tiêu chí chọn rõ.</w:t>
      </w:r>
    </w:p>
    <w:p w14:paraId="63274BD7" w14:textId="77777777" w:rsidR="007A1F33" w:rsidRDefault="00000000">
      <w:pPr>
        <w:pStyle w:val="ListBullet"/>
        <w:spacing w:after="100" w:line="269" w:lineRule="auto"/>
      </w:pPr>
      <w:r>
        <w:rPr>
          <w:color w:val="1F2937"/>
          <w:sz w:val="26"/>
        </w:rPr>
        <w:t>Video: viết storyboard, tạo Veo Lite 4 giây 720p. Chỉ tăng chất lượng sau khi clip đầu cho thấy đúng cảnh, bố cục và thông điệp.</w:t>
      </w:r>
    </w:p>
    <w:p w14:paraId="75957342" w14:textId="77777777" w:rsidR="007A1F33" w:rsidRDefault="00000000">
      <w:pPr>
        <w:pStyle w:val="ListBullet"/>
        <w:spacing w:after="100" w:line="269" w:lineRule="auto"/>
      </w:pPr>
      <w:r>
        <w:rPr>
          <w:color w:val="1F2937"/>
          <w:sz w:val="26"/>
        </w:rPr>
        <w:t>Grounding: mặc định không bật. Bật OpenAI web_search khi sản phẩm cần thông tin mới mà tri thức nền không thể đáp ứng.</w:t>
      </w:r>
    </w:p>
    <w:p w14:paraId="0173AA5C" w14:textId="77777777" w:rsidR="007A1F33" w:rsidRDefault="00000000">
      <w:pPr>
        <w:spacing w:line="269" w:lineRule="auto"/>
      </w:pPr>
      <w:r>
        <w:rPr>
          <w:sz w:val="26"/>
        </w:rPr>
        <w:br w:type="page"/>
      </w:r>
    </w:p>
    <w:p w14:paraId="4D5B36CE" w14:textId="77777777" w:rsidR="007A1F33" w:rsidRDefault="00000000">
      <w:pPr>
        <w:keepNext/>
        <w:spacing w:before="200" w:after="100" w:line="269" w:lineRule="auto"/>
      </w:pPr>
      <w:r>
        <w:rPr>
          <w:b/>
          <w:color w:val="000000"/>
          <w:sz w:val="36"/>
        </w:rPr>
        <w:lastRenderedPageBreak/>
        <w:t>Kiểm tra kỹ thuật trước khi gọi model</w:t>
      </w:r>
    </w:p>
    <w:p w14:paraId="3F525D32" w14:textId="77777777" w:rsidR="007A1F33" w:rsidRDefault="00000000">
      <w:pPr>
        <w:pStyle w:val="ListBullet"/>
        <w:spacing w:after="100" w:line="269" w:lineRule="auto"/>
      </w:pPr>
      <w:r>
        <w:rPr>
          <w:color w:val="1F2937"/>
          <w:sz w:val="26"/>
        </w:rPr>
        <w:t>Kiểm tra tên model và endpoint trong tài liệu BTC trước khi dùng. Gateway dùng base URL https://api.thucchien.ai.</w:t>
      </w:r>
    </w:p>
    <w:p w14:paraId="55CE1CBB" w14:textId="77777777" w:rsidR="007A1F33" w:rsidRDefault="00000000">
      <w:pPr>
        <w:pStyle w:val="ListBullet"/>
        <w:spacing w:after="100" w:line="269" w:lineRule="auto"/>
      </w:pPr>
      <w:r>
        <w:rPr>
          <w:color w:val="1F2937"/>
          <w:sz w:val="26"/>
        </w:rPr>
        <w:t>Đo một request nhỏ rồi đọc x-litellm-response-cost. Không ước lượng budget chỉ theo độ dài chữ hiển thị.</w:t>
      </w:r>
    </w:p>
    <w:p w14:paraId="5F311C68" w14:textId="77777777" w:rsidR="007A1F33" w:rsidRDefault="00000000">
      <w:pPr>
        <w:pStyle w:val="ListBullet"/>
        <w:spacing w:after="100" w:line="269" w:lineRule="auto"/>
      </w:pPr>
      <w:r>
        <w:rPr>
          <w:color w:val="1F2937"/>
          <w:sz w:val="26"/>
        </w:rPr>
        <w:t>Với gpt-6*, dùng max_completion_tokens. Với Responses dùng max_output_tokens. Không dùng max_tokens cho gpt-6*.</w:t>
      </w:r>
    </w:p>
    <w:p w14:paraId="7A1B9FE3" w14:textId="77777777" w:rsidR="007A1F33" w:rsidRDefault="00000000">
      <w:pPr>
        <w:pStyle w:val="ListBullet"/>
        <w:spacing w:after="100" w:line="269" w:lineRule="auto"/>
      </w:pPr>
      <w:r>
        <w:rPr>
          <w:color w:val="1F2937"/>
          <w:sz w:val="26"/>
        </w:rPr>
        <w:t>Với DeepSeek, tắt thinking cho phân loại, trích xuất và viết lại để giảm chi phí mạnh; không dùng DeepSeek cho vision, ảnh, audio hoặc web search.</w:t>
      </w:r>
    </w:p>
    <w:p w14:paraId="10D1CD11" w14:textId="77777777" w:rsidR="007A1F33" w:rsidRDefault="00000000">
      <w:pPr>
        <w:pStyle w:val="ListBullet"/>
        <w:spacing w:after="100" w:line="269" w:lineRule="auto"/>
      </w:pPr>
      <w:r>
        <w:rPr>
          <w:color w:val="1F2937"/>
          <w:sz w:val="26"/>
        </w:rPr>
        <w:t>Với Veo, lưu video id và polling đến completed. Video bị tính phí ngay khi tạo tác vụ, kể cả chưa tải về.</w:t>
      </w:r>
    </w:p>
    <w:p w14:paraId="5BB4B38E" w14:textId="77777777" w:rsidR="007A1F33" w:rsidRDefault="00000000">
      <w:pPr>
        <w:pStyle w:val="ListBullet"/>
        <w:spacing w:after="100" w:line="269" w:lineRule="auto"/>
      </w:pPr>
      <w:r>
        <w:rPr>
          <w:color w:val="1F2937"/>
          <w:sz w:val="26"/>
        </w:rPr>
        <w:t>Không ghi API key, mật khẩu hay dữ liệu nhạy cảm vào prompt/log. Ghi riêng model, endpoint, chi phí, request id và mục tiêu test.</w:t>
      </w:r>
    </w:p>
    <w:p w14:paraId="3E593922" w14:textId="77777777" w:rsidR="007A1F33" w:rsidRDefault="00000000">
      <w:pPr>
        <w:keepNext/>
        <w:spacing w:before="140" w:after="100" w:line="269" w:lineRule="auto"/>
      </w:pPr>
      <w:r>
        <w:rPr>
          <w:b/>
          <w:color w:val="000000"/>
          <w:sz w:val="28"/>
        </w:rPr>
        <w:t>Nguồn</w:t>
      </w:r>
    </w:p>
    <w:tbl>
      <w:tblPr>
        <w:tblStyle w:val="TableGrid"/>
        <w:tblW w:w="0" w:type="auto"/>
        <w:tblLayout w:type="fixed"/>
        <w:tblLook w:val="04A0" w:firstRow="1" w:lastRow="0" w:firstColumn="1" w:lastColumn="0" w:noHBand="0" w:noVBand="1"/>
      </w:tblPr>
      <w:tblGrid>
        <w:gridCol w:w="3969"/>
        <w:gridCol w:w="10432"/>
      </w:tblGrid>
      <w:tr w:rsidR="007A1F33" w14:paraId="02D10AF3" w14:textId="77777777">
        <w:trPr>
          <w:tblHeader/>
        </w:trPr>
        <w:tc>
          <w:tcPr>
            <w:tcW w:w="3969"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FF1B26D" w14:textId="77777777" w:rsidR="007A1F33" w:rsidRDefault="00000000">
            <w:pPr>
              <w:spacing w:line="252" w:lineRule="auto"/>
              <w:jc w:val="center"/>
            </w:pPr>
            <w:r>
              <w:rPr>
                <w:b/>
                <w:color w:val="FFFFFF"/>
                <w:sz w:val="21"/>
              </w:rPr>
              <w:t>Tài liệu BTC</w:t>
            </w:r>
          </w:p>
        </w:tc>
        <w:tc>
          <w:tcPr>
            <w:tcW w:w="10432" w:type="dxa"/>
            <w:tcBorders>
              <w:top w:val="single" w:sz="6" w:space="0" w:color="B4C7E7"/>
              <w:left w:val="single" w:sz="6" w:space="0" w:color="B4C7E7"/>
              <w:bottom w:val="single" w:sz="6" w:space="0" w:color="B4C7E7"/>
              <w:right w:val="single" w:sz="6" w:space="0" w:color="B4C7E7"/>
            </w:tcBorders>
            <w:shd w:val="clear" w:color="auto" w:fill="17365D"/>
            <w:tcMar>
              <w:top w:w="85" w:type="dxa"/>
              <w:left w:w="95" w:type="dxa"/>
              <w:bottom w:w="85" w:type="dxa"/>
              <w:right w:w="95" w:type="dxa"/>
            </w:tcMar>
            <w:vAlign w:val="center"/>
          </w:tcPr>
          <w:p w14:paraId="76570112" w14:textId="77777777" w:rsidR="007A1F33" w:rsidRDefault="00000000">
            <w:pPr>
              <w:spacing w:line="252" w:lineRule="auto"/>
              <w:jc w:val="center"/>
            </w:pPr>
            <w:r>
              <w:rPr>
                <w:b/>
                <w:color w:val="FFFFFF"/>
                <w:sz w:val="21"/>
              </w:rPr>
              <w:t>Đường dẫn</w:t>
            </w:r>
          </w:p>
        </w:tc>
      </w:tr>
      <w:tr w:rsidR="007A1F33" w14:paraId="355B6E3B" w14:textId="77777777">
        <w:tc>
          <w:tcPr>
            <w:tcW w:w="396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289DC60C" w14:textId="77777777" w:rsidR="007A1F33" w:rsidRDefault="00000000">
            <w:pPr>
              <w:spacing w:line="252" w:lineRule="auto"/>
              <w:jc w:val="center"/>
            </w:pPr>
            <w:r>
              <w:rPr>
                <w:color w:val="1F2937"/>
                <w:sz w:val="21"/>
              </w:rPr>
              <w:t>Bảng giá model AI Thực Chiến</w:t>
            </w:r>
          </w:p>
        </w:tc>
        <w:tc>
          <w:tcPr>
            <w:tcW w:w="104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7C395ED" w14:textId="77777777" w:rsidR="007A1F33" w:rsidRDefault="00000000">
            <w:pPr>
              <w:spacing w:line="252" w:lineRule="auto"/>
            </w:pPr>
            <w:r>
              <w:rPr>
                <w:color w:val="1F2937"/>
                <w:sz w:val="21"/>
              </w:rPr>
              <w:t>https://docs.thucchien.ai/docs/round-2/user-guide/pricing</w:t>
            </w:r>
          </w:p>
        </w:tc>
      </w:tr>
      <w:tr w:rsidR="007A1F33" w14:paraId="5C785912" w14:textId="77777777">
        <w:tc>
          <w:tcPr>
            <w:tcW w:w="396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0FA08BB4" w14:textId="77777777" w:rsidR="007A1F33" w:rsidRDefault="00000000">
            <w:pPr>
              <w:spacing w:line="252" w:lineRule="auto"/>
              <w:jc w:val="center"/>
            </w:pPr>
            <w:r>
              <w:rPr>
                <w:color w:val="1F2937"/>
                <w:sz w:val="21"/>
              </w:rPr>
              <w:t>Model OpenAI và DeepSeek</w:t>
            </w:r>
          </w:p>
        </w:tc>
        <w:tc>
          <w:tcPr>
            <w:tcW w:w="1043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1D1C29B2" w14:textId="77777777" w:rsidR="007A1F33" w:rsidRDefault="00000000">
            <w:pPr>
              <w:spacing w:line="252" w:lineRule="auto"/>
            </w:pPr>
            <w:r>
              <w:rPr>
                <w:color w:val="1F2937"/>
                <w:sz w:val="21"/>
              </w:rPr>
              <w:t>https://docs.thucchien.ai/docs/round-2/user-guide/openai-deepseek</w:t>
            </w:r>
          </w:p>
        </w:tc>
      </w:tr>
      <w:tr w:rsidR="007A1F33" w14:paraId="34820B3D" w14:textId="77777777">
        <w:tc>
          <w:tcPr>
            <w:tcW w:w="396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0FFDE55A" w14:textId="77777777" w:rsidR="007A1F33" w:rsidRDefault="00000000">
            <w:pPr>
              <w:spacing w:line="252" w:lineRule="auto"/>
              <w:jc w:val="center"/>
            </w:pPr>
            <w:r>
              <w:rPr>
                <w:color w:val="1F2937"/>
                <w:sz w:val="21"/>
              </w:rPr>
              <w:t>Sinh hình ảnh</w:t>
            </w:r>
          </w:p>
        </w:tc>
        <w:tc>
          <w:tcPr>
            <w:tcW w:w="104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1A54710F" w14:textId="77777777" w:rsidR="007A1F33" w:rsidRDefault="00000000">
            <w:pPr>
              <w:spacing w:line="252" w:lineRule="auto"/>
            </w:pPr>
            <w:r>
              <w:rPr>
                <w:color w:val="1F2937"/>
                <w:sz w:val="21"/>
              </w:rPr>
              <w:t>https://docs.thucchien.ai/docs/round-2/user-guide/image-generation</w:t>
            </w:r>
          </w:p>
        </w:tc>
      </w:tr>
      <w:tr w:rsidR="007A1F33" w14:paraId="6B02B1D8" w14:textId="77777777">
        <w:tc>
          <w:tcPr>
            <w:tcW w:w="3969"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7BF6053D" w14:textId="77777777" w:rsidR="007A1F33" w:rsidRDefault="00000000">
            <w:pPr>
              <w:spacing w:line="252" w:lineRule="auto"/>
              <w:jc w:val="center"/>
            </w:pPr>
            <w:r>
              <w:rPr>
                <w:color w:val="1F2937"/>
                <w:sz w:val="21"/>
              </w:rPr>
              <w:t>Sinh video Veo 3.1</w:t>
            </w:r>
          </w:p>
        </w:tc>
        <w:tc>
          <w:tcPr>
            <w:tcW w:w="10432" w:type="dxa"/>
            <w:tcBorders>
              <w:top w:val="single" w:sz="6" w:space="0" w:color="D9E2F3"/>
              <w:left w:val="single" w:sz="6" w:space="0" w:color="D9E2F3"/>
              <w:bottom w:val="single" w:sz="6" w:space="0" w:color="D9E2F3"/>
              <w:right w:val="single" w:sz="6" w:space="0" w:color="D9E2F3"/>
            </w:tcBorders>
            <w:shd w:val="clear" w:color="auto" w:fill="FFFFFF"/>
            <w:tcMar>
              <w:top w:w="85" w:type="dxa"/>
              <w:left w:w="95" w:type="dxa"/>
              <w:bottom w:w="85" w:type="dxa"/>
              <w:right w:w="95" w:type="dxa"/>
            </w:tcMar>
            <w:vAlign w:val="center"/>
          </w:tcPr>
          <w:p w14:paraId="2833EC73" w14:textId="77777777" w:rsidR="007A1F33" w:rsidRDefault="00000000">
            <w:pPr>
              <w:spacing w:line="252" w:lineRule="auto"/>
            </w:pPr>
            <w:r>
              <w:rPr>
                <w:color w:val="1F2937"/>
                <w:sz w:val="21"/>
              </w:rPr>
              <w:t>https://docs.thucchien.ai/docs/round-2/user-guide/video-generation-veo3</w:t>
            </w:r>
          </w:p>
        </w:tc>
      </w:tr>
      <w:tr w:rsidR="007A1F33" w14:paraId="57D9AD74" w14:textId="77777777">
        <w:tc>
          <w:tcPr>
            <w:tcW w:w="3969"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616DA2E7" w14:textId="77777777" w:rsidR="007A1F33" w:rsidRDefault="00000000">
            <w:pPr>
              <w:spacing w:line="252" w:lineRule="auto"/>
              <w:jc w:val="center"/>
            </w:pPr>
            <w:r>
              <w:rPr>
                <w:color w:val="1F2937"/>
                <w:sz w:val="21"/>
              </w:rPr>
              <w:t>Embedding</w:t>
            </w:r>
          </w:p>
        </w:tc>
        <w:tc>
          <w:tcPr>
            <w:tcW w:w="10432" w:type="dxa"/>
            <w:tcBorders>
              <w:top w:val="single" w:sz="6" w:space="0" w:color="D9E2F3"/>
              <w:left w:val="single" w:sz="6" w:space="0" w:color="D9E2F3"/>
              <w:bottom w:val="single" w:sz="6" w:space="0" w:color="D9E2F3"/>
              <w:right w:val="single" w:sz="6" w:space="0" w:color="D9E2F3"/>
            </w:tcBorders>
            <w:shd w:val="clear" w:color="auto" w:fill="EAF2F8"/>
            <w:tcMar>
              <w:top w:w="85" w:type="dxa"/>
              <w:left w:w="95" w:type="dxa"/>
              <w:bottom w:w="85" w:type="dxa"/>
              <w:right w:w="95" w:type="dxa"/>
            </w:tcMar>
            <w:vAlign w:val="center"/>
          </w:tcPr>
          <w:p w14:paraId="460F6670" w14:textId="77777777" w:rsidR="007A1F33" w:rsidRDefault="00000000">
            <w:pPr>
              <w:spacing w:line="252" w:lineRule="auto"/>
            </w:pPr>
            <w:r>
              <w:rPr>
                <w:color w:val="1F2937"/>
                <w:sz w:val="21"/>
              </w:rPr>
              <w:t>https://docs.thucchien.ai/docs/round-2/user-guide/embeddings</w:t>
            </w:r>
          </w:p>
        </w:tc>
      </w:tr>
    </w:tbl>
    <w:p w14:paraId="54E02204" w14:textId="77777777" w:rsidR="007A1F33" w:rsidRDefault="007A1F33">
      <w:pPr>
        <w:spacing w:after="40" w:line="269" w:lineRule="auto"/>
      </w:pPr>
    </w:p>
    <w:p w14:paraId="3585DC5B" w14:textId="77777777" w:rsidR="007A1F33" w:rsidRDefault="00000000">
      <w:pPr>
        <w:spacing w:after="100" w:line="269" w:lineRule="auto"/>
      </w:pPr>
      <w:r>
        <w:rPr>
          <w:sz w:val="26"/>
        </w:rPr>
        <w:t>Cập nhật tài liệu: 07/10/2026. Trước khi thi, đối chiếu lại trang bảng giá của BTC vì model, price và rate limit có thể thay đổi.</w:t>
      </w:r>
    </w:p>
    <w:p>
      <w:r>
        <w:br w:type="page"/>
      </w:r>
    </w:p>
    <w:p>
      <w:pPr>
        <w:spacing w:before="160" w:after="160" w:line="269" w:lineRule="auto"/>
        <w:jc w:val="center"/>
      </w:pPr>
      <w:r>
        <w:rPr>
          <w:rFonts w:ascii="Arial" w:hAnsi="Arial" w:eastAsia="Arial"/>
          <w:b/>
          <w:i w:val="0"/>
          <w:color w:val="000000"/>
          <w:sz w:val="40"/>
        </w:rPr>
        <w:t>PHẦN BỔ SUNG  PIPELINE AI CHỌN NHANH THEO DẠNG BÀI TOÁN</w:t>
      </w:r>
    </w:p>
    <w:p>
      <w:pPr>
        <w:spacing w:before="0" w:after="280" w:line="269" w:lineRule="auto"/>
        <w:jc w:val="center"/>
      </w:pPr>
      <w:r>
        <w:rPr>
          <w:rFonts w:ascii="Arial" w:hAnsi="Arial" w:eastAsia="Arial"/>
          <w:b w:val="0"/>
          <w:i w:val="0"/>
          <w:color w:val="1F2937"/>
          <w:sz w:val="26"/>
        </w:rPr>
        <w:t>Mục tiêu của phần này: biến đề bài thành một luồng có input, xử lý, kiểm tra, hành động và bằng chứng. Chọn pipeline nhỏ nhất tạo ra giá trị; chỉ thêm LLM, vision, audio hoặc video khi chúng tạo lợi thế rõ ràng.</w:t>
      </w:r>
    </w:p>
    <w:p>
      <w:pPr>
        <w:pStyle w:val="Heading1"/>
        <w:keepNext/>
        <w:spacing w:before="300" w:after="120"/>
      </w:pPr>
      <w:r>
        <w:rPr>
          <w:rFonts w:ascii="Arial" w:hAnsi="Arial" w:eastAsia="Arial"/>
          <w:b/>
          <w:i w:val="0"/>
          <w:color w:val="000000"/>
          <w:sz w:val="36"/>
        </w:rPr>
        <w:t>1  Bản đồ chọn pipeline trong 3 phút</w:t>
      </w:r>
    </w:p>
    <w:p>
      <w:pPr>
        <w:spacing w:before="0" w:after="120" w:line="269" w:lineRule="auto"/>
      </w:pPr>
      <w:r>
        <w:rPr>
          <w:rFonts w:ascii="Arial" w:hAnsi="Arial" w:eastAsia="Arial"/>
          <w:b w:val="0"/>
          <w:i w:val="0"/>
          <w:color w:val="1F2937"/>
          <w:sz w:val="26"/>
        </w:rPr>
        <w:t>Đừng chọn model trước. Hãy xác định loại input, quyết định người dùng cần đưa ra và output có thể hành động. Bảng này dẫn tới pipeline phù hợp nhất để làm MVP.</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Nếu input chính là</w:t>
            </w:r>
          </w:p>
        </w:tc>
        <w:tc>
          <w:tcPr>
            <w:tcW w:type="dxa" w:w="403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Mục tiêu thực sự</w:t>
            </w:r>
          </w:p>
        </w:tc>
        <w:tc>
          <w:tcPr>
            <w:tcW w:type="dxa" w:w="504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Pipeline nên bắt đầu</w:t>
            </w:r>
          </w:p>
        </w:tc>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Không nên làm ngay</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Text tự do: câu hỏi, phản ánh, email, chat</w:t>
            </w:r>
          </w:p>
        </w:tc>
        <w:tc>
          <w:tcPr>
            <w:tcW w:type="dxa" w:w="403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Hiểu ý định, tóm tắt, phân loại hoặc điều hướng</w:t>
            </w:r>
          </w:p>
        </w:tc>
        <w:tc>
          <w:tcPr>
            <w:tcW w:type="dxa" w:w="50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Text -&gt; schema JSON -&gt; validate -&gt; route/action</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Agent nhiều vòng không có tool hay trạng thái rõ.</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Tài liệu PDF/ảnh biểu mẫu</w:t>
            </w:r>
          </w:p>
        </w:tc>
        <w:tc>
          <w:tcPr>
            <w:tcW w:type="dxa" w:w="403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Trích trường, phát hiện thiếu, đối chiếu và giải thích</w:t>
            </w:r>
          </w:p>
        </w:tc>
        <w:tc>
          <w:tcPr>
            <w:tcW w:type="dxa" w:w="50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Upload -&gt; OCR/extract -&gt; schema -&gt; rules -&gt; human review</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Chỉ chat với PDF rồi gọi là xử lý tài liệu.</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Kho kiến thức nội bộ</w:t>
            </w:r>
          </w:p>
        </w:tc>
        <w:tc>
          <w:tcPr>
            <w:tcW w:type="dxa" w:w="403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Trả lời có căn cứ và dẫn nguồn</w:t>
            </w:r>
          </w:p>
        </w:tc>
        <w:tc>
          <w:tcPr>
            <w:tcW w:type="dxa" w:w="50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Chunk -&gt; embedding -&gt; retrieve -&gt; answer from context -&gt; citations</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Fine tune hoặc web search khi dữ liệu đã nằm trong kho.</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Ảnh camera hoặc ảnh sản phẩm</w:t>
            </w:r>
          </w:p>
        </w:tc>
        <w:tc>
          <w:tcPr>
            <w:tcW w:type="dxa" w:w="403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Nhận diện, kiểm tra hoặc gợi ý kiểm tra tiếp</w:t>
            </w:r>
          </w:p>
        </w:tc>
        <w:tc>
          <w:tcPr>
            <w:tcW w:type="dxa" w:w="50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Validate image -&gt; vision/CV -&gt; confidence -&gt; checklist/action</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Gọi nhãn ảnh là xác nhận nguồn gốc, chất lượng hay chẩn đoán.</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Audio/giọng nói</w:t>
            </w:r>
          </w:p>
        </w:tc>
        <w:tc>
          <w:tcPr>
            <w:tcW w:type="dxa" w:w="403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Ghi nhận, tìm ý chính hoặc trợ lý tiếp cận</w:t>
            </w:r>
          </w:p>
        </w:tc>
        <w:tc>
          <w:tcPr>
            <w:tcW w:type="dxa" w:w="50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Audio -&gt; STT -&gt; text pipeline -&gt; TTS hoặc UI text</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Để audio thô đi qua nhiều model không cần thiết.</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Dữ liệu bảng/time-series</w:t>
            </w:r>
          </w:p>
        </w:tc>
        <w:tc>
          <w:tcPr>
            <w:tcW w:type="dxa" w:w="403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Chấm điểm, dự báo, phát hiện bất thường</w:t>
            </w:r>
          </w:p>
        </w:tc>
        <w:tc>
          <w:tcPr>
            <w:tcW w:type="dxa" w:w="50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Validate -&gt; rule/ML local -&gt; explain text -&gt; action</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Dùng LLM để tính số hoặc thay thế mô hình định lượng.</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Brief sáng tạo</w:t>
            </w:r>
          </w:p>
        </w:tc>
        <w:tc>
          <w:tcPr>
            <w:tcW w:type="dxa" w:w="403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Tạo ảnh/video/audio giúp kể câu chuyện demo</w:t>
            </w:r>
          </w:p>
        </w:tc>
        <w:tc>
          <w:tcPr>
            <w:tcW w:type="dxa" w:w="50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Brief -&gt; generate job -&gt; review -&gt; artifact -&gt; UI</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Tạo media trước khi có product flow chạy.</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Nhiều bước có công cụ</w:t>
            </w:r>
          </w:p>
        </w:tc>
        <w:tc>
          <w:tcPr>
            <w:tcW w:type="dxa" w:w="403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Tự động một workflow hẹp có điểm dừng</w:t>
            </w:r>
          </w:p>
        </w:tc>
        <w:tc>
          <w:tcPr>
            <w:tcW w:type="dxa" w:w="50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Finite-state workflow -&gt; tool calls whitelist -&gt; audit -&gt; approval</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Agent tự do có quyền gọi mọi công cụ hoặc thao tác bất khả đảo ngược.</w:t>
            </w:r>
          </w:p>
        </w:tc>
      </w:tr>
    </w:tbl>
    <w:p>
      <w:pPr>
        <w:spacing w:after="40"/>
      </w:pPr>
    </w:p>
    <w:p>
      <w:pPr>
        <w:pStyle w:val="Heading1"/>
        <w:keepNext/>
        <w:spacing w:before="300" w:after="120"/>
      </w:pPr>
      <w:r>
        <w:rPr>
          <w:rFonts w:ascii="Arial" w:hAnsi="Arial" w:eastAsia="Arial"/>
          <w:b/>
          <w:i w:val="0"/>
          <w:color w:val="000000"/>
          <w:sz w:val="36"/>
        </w:rPr>
        <w:t>2  Pipeline chung dùng cho hầu hết sản phẩm AI</w:t>
      </w:r>
    </w:p>
    <w:p>
      <w:pPr>
        <w:spacing w:before="0" w:after="120" w:line="269" w:lineRule="auto"/>
      </w:pPr>
      <w:r>
        <w:rPr>
          <w:rFonts w:ascii="Arial" w:hAnsi="Arial" w:eastAsia="Arial"/>
          <w:b w:val="0"/>
          <w:i w:val="0"/>
          <w:color w:val="1F2937"/>
          <w:sz w:val="26"/>
        </w:rPr>
        <w:t>Bảy bước này là khung mặc định. Không phải dự án nào cũng cần model ở mọi bước. Trong đề thi, demo mạnh thường cho thấy rõ đầu vào nào đi vào đâu, điều gì được AI đề xuất và ai/chính sách nào quyết định cuối.</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15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Bước</w:t>
            </w:r>
          </w:p>
        </w:tc>
        <w:tc>
          <w:tcPr>
            <w:tcW w:type="dxa" w:w="288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Thành phần</w:t>
            </w:r>
          </w:p>
        </w:tc>
        <w:tc>
          <w:tcPr>
            <w:tcW w:type="dxa" w:w="626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Câu hỏi đội phải trả lời</w:t>
            </w:r>
          </w:p>
        </w:tc>
        <w:tc>
          <w:tcPr>
            <w:tcW w:type="dxa" w:w="511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Artifact để demo</w:t>
            </w:r>
          </w:p>
        </w:tc>
      </w:tr>
      <w:tr>
        <w:tc>
          <w:tcPr>
            <w:tcW w:type="dxa" w:w="15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1. Trigger</w:t>
            </w:r>
          </w:p>
        </w:tc>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Người dùng hoặc sự kiện kích hoạt</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Ai bấm gì, gửi gì hay dữ liệu nào đến hạn?</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Form, upload, audio button, event mẫu.</w:t>
            </w:r>
          </w:p>
        </w:tc>
      </w:tr>
      <w:tr>
        <w:tc>
          <w:tcPr>
            <w:tcW w:type="dxa" w:w="15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2. Validate</w:t>
            </w:r>
          </w:p>
        </w:tc>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Kiểm tra định dạng, consent, quyền, dữ liệu thiếu</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Có cần chặn file sai, PII, trường rỗng hoặc request quá lớn?</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Lỗi thân thiện, trạng thái loading và giới hạn input.</w:t>
            </w:r>
          </w:p>
        </w:tc>
      </w:tr>
      <w:tr>
        <w:tc>
          <w:tcPr>
            <w:tcW w:type="dxa" w:w="15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3. Prepare</w:t>
            </w:r>
          </w:p>
        </w:tc>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Chuẩn hóa, OCR, chunk, feature, retrieval hoặc prompt</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Tín hiệu nào cần trước khi gọi AI? Có rule/local model rẻ hơn không?</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Payload minh bạch, source/chunk/feature được hiển thị khi cần.</w:t>
            </w:r>
          </w:p>
        </w:tc>
      </w:tr>
      <w:tr>
        <w:tc>
          <w:tcPr>
            <w:tcW w:type="dxa" w:w="15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4. AI or ML</w:t>
            </w:r>
          </w:p>
        </w:tc>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LLM, vision, embedding, TTS/STT, generative media hoặc ML local</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Đầu ra cần là text, JSON, score, media hay vector? Model nhỏ có đủ không?</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Model, endpoint, cost/request id metadata.</w:t>
            </w:r>
          </w:p>
        </w:tc>
      </w:tr>
      <w:tr>
        <w:tc>
          <w:tcPr>
            <w:tcW w:type="dxa" w:w="15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5. Guardrail</w:t>
            </w:r>
          </w:p>
        </w:tc>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Schema validation, confidence, policy, threshold, dedupe</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Kết quả nào không nên tự động tin? Điều kiện nào phải chuyển người?</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Badge low confidence, review queue, citations, fallback.</w:t>
            </w:r>
          </w:p>
        </w:tc>
      </w:tr>
      <w:tr>
        <w:tc>
          <w:tcPr>
            <w:tcW w:type="dxa" w:w="15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6. Action</w:t>
            </w:r>
          </w:p>
        </w:tc>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Route, cảnh báo, gợi ý, lưu nháp, tải artifact, human approval</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Output thay đổi quyết định/hành động nào?</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Nút tiếp theo rõ ràng, không chỉ một đoạn văn trả lời.</w:t>
            </w:r>
          </w:p>
        </w:tc>
      </w:tr>
      <w:tr>
        <w:tc>
          <w:tcPr>
            <w:tcW w:type="dxa" w:w="15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7. Learn</w:t>
            </w:r>
          </w:p>
        </w:tc>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Feedback, metric, audit, cache, monitoring</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Đội đo gì để biết pipeline hữu ích và an toàn?</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Log metadata, bộ test fixture, bảng KPI hoặc feedback control.</w:t>
            </w:r>
          </w:p>
        </w:tc>
      </w:tr>
    </w:tbl>
    <w:p>
      <w:pPr>
        <w:spacing w:after="40"/>
      </w:pPr>
    </w:p>
    <w:p>
      <w:pPr>
        <w:spacing w:before="0" w:after="120" w:line="269" w:lineRule="auto"/>
      </w:pPr>
      <w:r>
        <w:rPr>
          <w:rFonts w:ascii="Arial" w:hAnsi="Arial" w:eastAsia="Arial"/>
          <w:b/>
          <w:i w:val="0"/>
          <w:color w:val="244A7C"/>
          <w:sz w:val="24"/>
        </w:rPr>
        <w:t>Dạng luồng ngắn để vẽ trong slide: Trigger -&gt; Validate -&gt; Prepare -&gt; AI or ML -&gt; Guardrail -&gt; Action -&gt; Feedback. Nếu thiếu Guardrail hoặc Action, bài thường mới dừng ở một lời demo model.</w:t>
      </w:r>
    </w:p>
    <w:p>
      <w:pPr>
        <w:pStyle w:val="Heading1"/>
        <w:keepNext/>
        <w:spacing w:before="300" w:after="120"/>
      </w:pPr>
      <w:r>
        <w:rPr>
          <w:rFonts w:ascii="Arial" w:hAnsi="Arial" w:eastAsia="Arial"/>
          <w:b/>
          <w:i w:val="0"/>
          <w:color w:val="000000"/>
          <w:sz w:val="36"/>
        </w:rPr>
        <w:t>3  Luồng Text  JSON  Routing</w:t>
      </w:r>
    </w:p>
    <w:p>
      <w:pPr>
        <w:spacing w:before="0" w:after="120" w:line="269" w:lineRule="auto"/>
      </w:pPr>
      <w:r>
        <w:rPr>
          <w:rFonts w:ascii="Arial" w:hAnsi="Arial" w:eastAsia="Arial"/>
          <w:b w:val="0"/>
          <w:i w:val="0"/>
          <w:color w:val="1F2937"/>
          <w:sz w:val="26"/>
        </w:rPr>
        <w:t>Dùng khi đề có câu hỏi tự do, ticket, phản ánh, mô tả sự việc hoặc nội dung cần tóm tắt. Luồng an toàn nhất là ép model trả JSON hẹp rồi dùng schema/rule để điều khiển giao diện và hành động.</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288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Mục tiêu</w:t>
            </w:r>
          </w:p>
        </w:tc>
        <w:tc>
          <w:tcPr>
            <w:tcW w:type="dxa" w:w="619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Pipeline chi tiết</w:t>
            </w:r>
          </w:p>
        </w:tc>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Output cần có</w:t>
            </w:r>
          </w:p>
        </w:tc>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Guardrail cần giữ</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Hỏi đáp/tóm tắt</w:t>
            </w:r>
          </w:p>
        </w:tc>
        <w:tc>
          <w:tcPr>
            <w:tcW w:type="dxa" w:w="61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Text -&gt; limit độ dài -&gt; system prompt theo vai trò -&gt; LLM -&gt; render text -&gt; feedback</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Câu trả lời 3-5 ý, action tiếp theo, metadata model/cost.</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trả lời vượt scope; nêu không chắc hoặc cần nguồn.</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Trích xuất biểu mẫu</w:t>
            </w:r>
          </w:p>
        </w:tc>
        <w:tc>
          <w:tcPr>
            <w:tcW w:type="dxa" w:w="61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Text/OCR -&gt; prompt schema -&gt; LLM JSON -&gt; Pydantic/JSON validate -&gt; missing fields -&gt; UI sửa</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JSON field, confidence per field, missing list.</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commit dữ liệu nhạy cảm; reject JSON sai thay vì tự đoán.</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Phân loại và route</w:t>
            </w:r>
          </w:p>
        </w:tc>
        <w:tc>
          <w:tcPr>
            <w:tcW w:type="dxa" w:w="61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Message -&gt; detect intent/entities -&gt; score top-3 -&gt; rule priority -&gt; route -&gt; prepare checklist</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Top 3 destination, reason, thông tin cần chuẩn bị.</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tự giải quyết yêu cầu; người dùng/cán bộ xác nhận đầu mối.</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Draft hỗ trợ</w:t>
            </w:r>
          </w:p>
        </w:tc>
        <w:tc>
          <w:tcPr>
            <w:tcW w:type="dxa" w:w="61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Context có nguồn -&gt; LLM draft -&gt; user edit/approve -&gt; save/send</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Bản nháp, source context, revision state.</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tự gửi email/quyết định; người dùng là người bấm gửi.</w:t>
            </w:r>
          </w:p>
        </w:tc>
      </w:tr>
    </w:tbl>
    <w:p>
      <w:pPr>
        <w:spacing w:after="40"/>
      </w:pPr>
    </w:p>
    <w:p>
      <w:pPr>
        <w:spacing w:before="0" w:after="120" w:line="269" w:lineRule="auto"/>
      </w:pPr>
      <w:r>
        <w:rPr>
          <w:rFonts w:ascii="Arial" w:hAnsi="Arial" w:eastAsia="Arial"/>
          <w:b w:val="0"/>
          <w:i/>
          <w:color w:val="5B677A"/>
          <w:sz w:val="24"/>
        </w:rPr>
        <w:t>Mẫu prompt vận hành: Vai trò; mục tiêu; dữ liệu được phép dùng; schema output; tiêu chí không đủ bằng chứng; độ dài tối đa. Tách prompt tóm tắt và prompt ra quyết định để dễ test, cache và thay model.</w:t>
      </w:r>
    </w:p>
    <w:p>
      <w:pPr>
        <w:pStyle w:val="Heading1"/>
        <w:keepNext/>
        <w:spacing w:before="300" w:after="120"/>
      </w:pPr>
      <w:r>
        <w:rPr>
          <w:rFonts w:ascii="Arial" w:hAnsi="Arial" w:eastAsia="Arial"/>
          <w:b/>
          <w:i w:val="0"/>
          <w:color w:val="000000"/>
          <w:sz w:val="36"/>
        </w:rPr>
        <w:t>4  Luồng RAG  hỏi đáp có nguồn</w:t>
      </w:r>
    </w:p>
    <w:p>
      <w:pPr>
        <w:spacing w:before="0" w:after="120" w:line="269" w:lineRule="auto"/>
      </w:pPr>
      <w:r>
        <w:rPr>
          <w:rFonts w:ascii="Arial" w:hAnsi="Arial" w:eastAsia="Arial"/>
          <w:b w:val="0"/>
          <w:i w:val="0"/>
          <w:color w:val="1F2937"/>
          <w:sz w:val="26"/>
        </w:rPr>
        <w:t>RAG phù hợp khi đề cung cấp bộ tài liệu, chính sách, FAQ hoặc dữ liệu nghiệp vụ. Giá trị không nằm ở việc gọi model mà ở việc đưa đúng đoạn nguồn và cho người dùng nhìn thấy nguồn đó.</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208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Giai đoạn</w:t>
            </w:r>
          </w:p>
        </w:tc>
        <w:tc>
          <w:tcPr>
            <w:tcW w:type="dxa" w:w="576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Luồng nên làm</w:t>
            </w:r>
          </w:p>
        </w:tc>
        <w:tc>
          <w:tcPr>
            <w:tcW w:type="dxa" w:w="367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Điểm kiểm tra</w:t>
            </w:r>
          </w:p>
        </w:tc>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Demo tốt</w:t>
            </w:r>
          </w:p>
        </w:tc>
      </w:tr>
      <w:tr>
        <w:tc>
          <w:tcPr>
            <w:tcW w:type="dxa" w:w="208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Index trước</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Tài liệu được phép -&gt; parse -&gt; chunk theo heading/đoạn -&gt; metadata source/page -&gt; embedding -&gt; local vector store.</w:t>
            </w:r>
          </w:p>
        </w:tc>
        <w:tc>
          <w:tcPr>
            <w:tcW w:type="dxa" w:w="36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Dùng cùng embedding model cho index và query; kiểm tra token/PII.</w:t>
            </w:r>
          </w:p>
        </w:tc>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Hiện số tài liệu, số chunk, nguồn và thời điểm cập nhật.</w:t>
            </w:r>
          </w:p>
        </w:tc>
      </w:tr>
      <w:tr>
        <w:tc>
          <w:tcPr>
            <w:tcW w:type="dxa" w:w="208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Query</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Question -&gt; embedding -&gt; top-k -&gt; rerank đơn giản nếu cần -&gt; context window.</w:t>
            </w:r>
          </w:p>
        </w:tc>
        <w:tc>
          <w:tcPr>
            <w:tcW w:type="dxa" w:w="36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Top-k có thực sự liên quan không? Test 10-20 câu đại diện.</w:t>
            </w:r>
          </w:p>
        </w:tc>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Bên cạnh câu trả lời có các đoạn nguồn đã dùng.</w:t>
            </w:r>
          </w:p>
        </w:tc>
      </w:tr>
      <w:tr>
        <w:tc>
          <w:tcPr>
            <w:tcW w:type="dxa" w:w="208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Answer</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System: chỉ trả lời từ CONTEXT -&gt; LLM -&gt; answer + citations -&gt; UI.</w:t>
            </w:r>
          </w:p>
        </w:tc>
        <w:tc>
          <w:tcPr>
            <w:tcW w:type="dxa" w:w="36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Nếu evidence thiếu thì trả NOT_FOUND hoặc hướng dẫn nơi cần hỏi.</w:t>
            </w:r>
          </w:p>
        </w:tc>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Câu trả lời ngắn, nói rõ giới hạn, bấm được vào nguồn.</w:t>
            </w:r>
          </w:p>
        </w:tc>
      </w:tr>
      <w:tr>
        <w:tc>
          <w:tcPr>
            <w:tcW w:type="dxa" w:w="208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Feedback</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User helpful/not helpful -&gt; log query class, source coverage, failure type.</w:t>
            </w:r>
          </w:p>
        </w:tc>
        <w:tc>
          <w:tcPr>
            <w:tcW w:type="dxa" w:w="36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log raw PII nếu không cần.</w:t>
            </w:r>
          </w:p>
        </w:tc>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Một dashboard nhỏ về coverage/retrieval accuracy là điểm cộng.</w:t>
            </w:r>
          </w:p>
        </w:tc>
      </w:tr>
    </w:tbl>
    <w:p>
      <w:pPr>
        <w:spacing w:after="40"/>
      </w:pPr>
    </w:p>
    <w:p>
      <w:pPr>
        <w:pStyle w:val="ListBullet"/>
        <w:spacing w:after="60" w:line="259" w:lineRule="auto"/>
      </w:pPr>
      <w:r>
        <w:rPr>
          <w:rFonts w:ascii="Arial" w:hAnsi="Arial" w:eastAsia="Arial"/>
          <w:b w:val="0"/>
          <w:i w:val="0"/>
          <w:color w:val="1F2937"/>
          <w:sz w:val="24"/>
        </w:rPr>
        <w:t>Không dùng RAG nếu chỉ có 3-5 nội dung tĩnh; rule/search keyword minh bạch có thể tốt hơn trong demo.</w:t>
      </w:r>
    </w:p>
    <w:p>
      <w:pPr>
        <w:pStyle w:val="ListBullet"/>
        <w:spacing w:after="60" w:line="259" w:lineRule="auto"/>
      </w:pPr>
      <w:r>
        <w:rPr>
          <w:rFonts w:ascii="Arial" w:hAnsi="Arial" w:eastAsia="Arial"/>
          <w:b w:val="0"/>
          <w:i w:val="0"/>
          <w:color w:val="1F2937"/>
          <w:sz w:val="24"/>
        </w:rPr>
        <w:t>Không dùng web grounding thay cho knowledge base nội bộ. Grounding chỉ bật khi đề cần dữ liệu thời sự và phải hiển thị nguồn.</w:t>
      </w:r>
    </w:p>
    <w:p>
      <w:pPr>
        <w:pStyle w:val="ListBullet"/>
        <w:spacing w:after="60" w:line="259" w:lineRule="auto"/>
      </w:pPr>
      <w:r>
        <w:rPr>
          <w:rFonts w:ascii="Arial" w:hAnsi="Arial" w:eastAsia="Arial"/>
          <w:b w:val="0"/>
          <w:i w:val="0"/>
          <w:color w:val="1F2937"/>
          <w:sz w:val="24"/>
        </w:rPr>
        <w:t>Phần quyết định cứng như eligibility, deadline, mức phí phải lấy từ rule/source có version chứ không suy diễn từ câu trả lời LLM.</w:t>
      </w:r>
    </w:p>
    <w:p>
      <w:pPr>
        <w:pStyle w:val="Heading1"/>
        <w:keepNext/>
        <w:spacing w:before="300" w:after="120"/>
      </w:pPr>
      <w:r>
        <w:rPr>
          <w:rFonts w:ascii="Arial" w:hAnsi="Arial" w:eastAsia="Arial"/>
          <w:b/>
          <w:i w:val="0"/>
          <w:color w:val="000000"/>
          <w:sz w:val="36"/>
        </w:rPr>
        <w:t>5  Luồng ảnh đầu vào  Vision  OCR</w:t>
      </w:r>
    </w:p>
    <w:p>
      <w:pPr>
        <w:spacing w:before="0" w:after="120" w:line="269" w:lineRule="auto"/>
      </w:pPr>
      <w:r>
        <w:rPr>
          <w:rFonts w:ascii="Arial" w:hAnsi="Arial" w:eastAsia="Arial"/>
          <w:b w:val="0"/>
          <w:i w:val="0"/>
          <w:color w:val="1F2937"/>
          <w:sz w:val="26"/>
        </w:rPr>
        <w:t>Có hai nhánh thường gặp: đọc ảnh/tài liệu để cấu trúc hóa thông tin hoặc phát hiện một tín hiệu trực quan. Cả hai đều cần confidence, trạng thái không chắc và bước đối chiếu ngoài đời thực.</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302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Dạng đề</w:t>
            </w:r>
          </w:p>
        </w:tc>
        <w:tc>
          <w:tcPr>
            <w:tcW w:type="dxa" w:w="640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Pipeline chi tiết</w:t>
            </w:r>
          </w:p>
        </w:tc>
        <w:tc>
          <w:tcPr>
            <w:tcW w:type="dxa" w:w="324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Action đúng</w:t>
            </w:r>
          </w:p>
        </w:tc>
        <w:tc>
          <w:tcPr>
            <w:tcW w:type="dxa" w:w="316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Không được overclaim</w:t>
            </w:r>
          </w:p>
        </w:tc>
      </w:tr>
      <w:tr>
        <w:tc>
          <w:tcPr>
            <w:tcW w:type="dxa" w:w="302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Đơn thuốc, hóa đơn, biểu mẫu</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Upload -&gt; MIME/size -&gt; image cleanup -&gt; OCR/vision -&gt; JSON fields -&gt; validation -&gt; compare original -&gt; review.</w:t>
            </w:r>
          </w:p>
        </w:tc>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Hiển thị thẻ trường trích xuất, chỗ thiếu, nút sửa hoặc hỏi lại.</w:t>
            </w:r>
          </w:p>
        </w:tc>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Không kê đơn, tự hạch toán hay sửa chứng từ.</w:t>
            </w:r>
          </w:p>
        </w:tc>
      </w:tr>
      <w:tr>
        <w:tc>
          <w:tcPr>
            <w:tcW w:type="dxa" w:w="302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cây, rác, hàng hóa</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Capture -&gt; crop/resize -&gt; CV/vision -&gt; label + confidence -&gt; threshold -&gt; checklist/sensor verification.</w:t>
            </w:r>
          </w:p>
        </w:tc>
        <w:tc>
          <w:tcPr>
            <w:tcW w:type="dxa" w:w="32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Gợi ý tuyến phân loại hoặc bước kiểm tra tiếp.</w:t>
            </w:r>
          </w:p>
        </w:tc>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Không coi một nhãn ảnh là xác nhận chất lượng, xuất xứ hoặc an toàn.</w:t>
            </w:r>
          </w:p>
        </w:tc>
      </w:tr>
      <w:tr>
        <w:tc>
          <w:tcPr>
            <w:tcW w:type="dxa" w:w="302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X-ray/screening</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Upload -&gt; local model/vision -&gt; region/label/confidence -&gt; worklist -&gt; clinician review.</w:t>
            </w:r>
          </w:p>
        </w:tc>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Đánh dấu vùng cần xem xét, lưu trạng thái review.</w:t>
            </w:r>
          </w:p>
        </w:tc>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Không trả chẩn đoán hoặc lời khuyên điều trị.</w:t>
            </w:r>
          </w:p>
        </w:tc>
      </w:tr>
      <w:tr>
        <w:tc>
          <w:tcPr>
            <w:tcW w:type="dxa" w:w="302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hiện trường/sự cố</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Image + form -&gt; metadata -&gt; detection/classification -&gt; dedupe -&gt; triage queue -&gt; field action.</w:t>
            </w:r>
          </w:p>
        </w:tc>
        <w:tc>
          <w:tcPr>
            <w:tcW w:type="dxa" w:w="324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Tạo ticket ưu tiên và phản hồi vòng kín.</w:t>
            </w:r>
          </w:p>
        </w:tc>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Không suy luận danh tính, hành vi phạm tội hay kết luận pháp lý.</w:t>
            </w:r>
          </w:p>
        </w:tc>
      </w:tr>
    </w:tbl>
    <w:p>
      <w:pPr>
        <w:spacing w:after="40"/>
      </w:pPr>
    </w:p>
    <w:p>
      <w:pPr>
        <w:spacing w:before="0" w:after="120" w:line="269" w:lineRule="auto"/>
      </w:pPr>
      <w:r>
        <w:rPr>
          <w:rFonts w:ascii="Arial" w:hAnsi="Arial" w:eastAsia="Arial"/>
          <w:b/>
          <w:i w:val="0"/>
          <w:color w:val="244A7C"/>
          <w:sz w:val="24"/>
        </w:rPr>
        <w:t>Pipeline an toàn cho ảnh: ảnh gốc luôn có preview; model output luôn có confidence; confidence thấp đi vào queue kiểm tra; không lưu ảnh lâu hơn mục đích đã thông báo.</w:t>
      </w:r>
    </w:p>
    <w:p>
      <w:pPr>
        <w:pStyle w:val="Heading1"/>
        <w:keepNext/>
        <w:spacing w:before="300" w:after="120"/>
      </w:pPr>
      <w:r>
        <w:rPr>
          <w:rFonts w:ascii="Arial" w:hAnsi="Arial" w:eastAsia="Arial"/>
          <w:b/>
          <w:i w:val="0"/>
          <w:color w:val="000000"/>
          <w:sz w:val="36"/>
        </w:rPr>
        <w:t>6  Luồng sinh ảnh  audio  video</w:t>
      </w:r>
    </w:p>
    <w:p>
      <w:pPr>
        <w:spacing w:before="0" w:after="120" w:line="269" w:lineRule="auto"/>
      </w:pPr>
      <w:r>
        <w:rPr>
          <w:rFonts w:ascii="Arial" w:hAnsi="Arial" w:eastAsia="Arial"/>
          <w:b w:val="0"/>
          <w:i w:val="0"/>
          <w:color w:val="1F2937"/>
          <w:sz w:val="26"/>
        </w:rPr>
        <w:t>Media generation chỉ nên là nhánh phụ trợ: minh họa kết quả, tăng hiểu biết hoặc giúp kể câu chuyện. Đừng để nó thay thế luồng sản phẩm chính.</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194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Media</w:t>
            </w:r>
          </w:p>
        </w:tc>
        <w:tc>
          <w:tcPr>
            <w:tcW w:type="dxa" w:w="590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Pipeline nhanh</w:t>
            </w:r>
          </w:p>
        </w:tc>
        <w:tc>
          <w:tcPr>
            <w:tcW w:type="dxa" w:w="4536"/>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Khuyến nghị model và chi phí</w:t>
            </w:r>
          </w:p>
        </w:tc>
        <w:tc>
          <w:tcPr>
            <w:tcW w:type="dxa" w:w="3456"/>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Cách đưa vào demo</w:t>
            </w:r>
          </w:p>
        </w:tc>
      </w:tr>
      <w:tr>
        <w:tc>
          <w:tcPr>
            <w:tcW w:type="dxa" w:w="194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Sinh ảnh</w:t>
            </w:r>
          </w:p>
        </w:tc>
        <w:tc>
          <w:tcPr>
            <w:tcW w:type="dxa" w:w="590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Brief có subject, bối cảnh, style, text cấm -&gt; 1 ảnh rẻ -&gt; review -&gt; save artifact -&gt; UI card.</w:t>
            </w:r>
          </w:p>
        </w:tc>
        <w:tc>
          <w:tcPr>
            <w:tcW w:type="dxa" w:w="453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Thử nano-banana-2-lite hoặc gpt-image flare low; chỉ tạo 1-2 biến thể có tiêu chí.</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minh họa báo cáo, thẻ content, poster của feature - không phải màn hình chính.</w:t>
            </w:r>
          </w:p>
        </w:tc>
      </w:tr>
      <w:tr>
        <w:tc>
          <w:tcPr>
            <w:tcW w:type="dxa" w:w="194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Speech to text</w:t>
            </w:r>
          </w:p>
        </w:tc>
        <w:tc>
          <w:tcPr>
            <w:tcW w:type="dxa" w:w="590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Audio -&gt; multipart STT -&gt; text validate -&gt; text pipeline -&gt; show transcript.</w:t>
            </w:r>
          </w:p>
        </w:tc>
        <w:tc>
          <w:tcPr>
            <w:tcW w:type="dxa" w:w="453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Ưu tiên audio ngắn, có progress/error; có thể dùng gpt-4o-mini-transcribe hoặc Gemini theo docs BTC.</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Ghi chú cuộc gọi, báo sự cố bằng voice, accessibility input.</w:t>
            </w:r>
          </w:p>
        </w:tc>
      </w:tr>
      <w:tr>
        <w:tc>
          <w:tcPr>
            <w:tcW w:type="dxa" w:w="194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Text to speech</w:t>
            </w:r>
          </w:p>
        </w:tc>
        <w:tc>
          <w:tcPr>
            <w:tcW w:type="dxa" w:w="590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Text đã duyệt -&gt; TTS -&gt; mp3 artifact -&gt; play control + text fallback.</w:t>
            </w:r>
          </w:p>
        </w:tc>
        <w:tc>
          <w:tcPr>
            <w:tcW w:type="dxa" w:w="453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Dùng câu trả lời ngắn để rẻ và dễ nghe; không đọc nội dung nhạy cảm tự động.</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Đọc hướng dẫn, trợ năng, demo assistant có voice.</w:t>
            </w:r>
          </w:p>
        </w:tc>
      </w:tr>
      <w:tr>
        <w:tc>
          <w:tcPr>
            <w:tcW w:type="dxa" w:w="194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Video Veo</w:t>
            </w:r>
          </w:p>
        </w:tc>
        <w:tc>
          <w:tcPr>
            <w:tcW w:type="dxa" w:w="590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Storyboard -&gt; create job -&gt; save id -&gt; poll ~10 giây -&gt; completed -&gt; download -&gt; play.</w:t>
            </w:r>
          </w:p>
        </w:tc>
        <w:tc>
          <w:tcPr>
            <w:tcW w:type="dxa" w:w="453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Veo Lite 4 giây trước; video bị tính phí khi tạo job.</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Một clip mở đầu/kết thúc hoặc mô phỏng ngắn sau khi core flow đã chạy.</w:t>
            </w:r>
          </w:p>
        </w:tc>
      </w:tr>
    </w:tbl>
    <w:p>
      <w:pPr>
        <w:spacing w:after="40"/>
      </w:pPr>
    </w:p>
    <w:p>
      <w:pPr>
        <w:pStyle w:val="Heading1"/>
        <w:keepNext/>
        <w:spacing w:before="300" w:after="120"/>
      </w:pPr>
      <w:r>
        <w:rPr>
          <w:rFonts w:ascii="Arial" w:hAnsi="Arial" w:eastAsia="Arial"/>
          <w:b/>
          <w:i w:val="0"/>
          <w:color w:val="000000"/>
          <w:sz w:val="36"/>
        </w:rPr>
        <w:t>7  Luồng dữ liệu bảng  dự báo  cảnh báo</w:t>
      </w:r>
    </w:p>
    <w:p>
      <w:pPr>
        <w:spacing w:before="0" w:after="120" w:line="269" w:lineRule="auto"/>
      </w:pPr>
      <w:r>
        <w:rPr>
          <w:rFonts w:ascii="Arial" w:hAnsi="Arial" w:eastAsia="Arial"/>
          <w:b w:val="0"/>
          <w:i w:val="0"/>
          <w:color w:val="1F2937"/>
          <w:sz w:val="26"/>
        </w:rPr>
        <w:t>Nếu input là số, chuỗi thời gian hoặc bảng nghiệp vụ thì rule/ML local nên tạo kết quả chính. LLM dùng để biến kết quả đó thành giải thích, kịch bản hoặc checklist hành động theo vai trò.</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288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Bài toán</w:t>
            </w:r>
          </w:p>
        </w:tc>
        <w:tc>
          <w:tcPr>
            <w:tcW w:type="dxa" w:w="640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Pipeline</w:t>
            </w:r>
          </w:p>
        </w:tc>
        <w:tc>
          <w:tcPr>
            <w:tcW w:type="dxa" w:w="316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Output cho người dùng</w:t>
            </w:r>
          </w:p>
        </w:tc>
        <w:tc>
          <w:tcPr>
            <w:tcW w:type="dxa" w:w="374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KPI và giới hạn</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Dự báo ngắn hạn</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Time series -&gt; validate gap/outlier -&gt; feature -&gt; model forecast nhiều horizon -&gt; threshold -&gt; alert -&gt; LLM narrative.</w:t>
            </w:r>
          </w:p>
        </w:tc>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Biểu đồ mốc thời gian, range/uncertainty, hành động theo ngưỡng.</w:t>
            </w:r>
          </w:p>
        </w:tc>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MAE/RMSE + lead time; không dùng forecast demo để vận hành hệ thống thật.</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Rủi ro tín dụng/cashflow</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Table -&gt; data quality -&gt; rules/ML score -&gt; reason codes/SHAP -&gt; human reviewer -&gt; decision record.</w:t>
            </w:r>
          </w:p>
        </w:tc>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Score, các yếu tố chính, dữ liệu còn thiếu và lựa chọn tiếp theo.</w:t>
            </w:r>
          </w:p>
        </w:tc>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Fairness/stability; không tự từ chối cấp tín dụng.</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Fraud signal</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Nguồn hợp pháp -&gt; normalize/de-identify -&gt; indicator rules -&gt; cluster theo pattern/time -&gt; threshold -&gt; alert content.</w:t>
            </w:r>
          </w:p>
        </w:tc>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Cảnh báo phòng ngừa, dấu hiệu nhận biết, kênh xác minh/báo cáo.</w:t>
            </w:r>
          </w:p>
        </w:tc>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Precision của alert, review rate; không buộc tội từ tín hiệu đơn lẻ.</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Điều phối logistics</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Orders/assets -&gt; ETA/risk features -&gt; rank -&gt; dispatcher action -&gt; close loop feedback.</w:t>
            </w:r>
          </w:p>
        </w:tc>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Top đơn rủi ro trễ và lý do, đề xuất hành động.</w:t>
            </w:r>
          </w:p>
        </w:tc>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On-time rate, rescued orders, false positives.</w:t>
            </w:r>
          </w:p>
        </w:tc>
      </w:tr>
    </w:tbl>
    <w:p>
      <w:pPr>
        <w:spacing w:after="40"/>
      </w:pPr>
    </w:p>
    <w:p>
      <w:pPr>
        <w:pStyle w:val="Heading1"/>
        <w:keepNext/>
        <w:spacing w:before="300" w:after="120"/>
      </w:pPr>
      <w:r>
        <w:rPr>
          <w:rFonts w:ascii="Arial" w:hAnsi="Arial" w:eastAsia="Arial"/>
          <w:b/>
          <w:i w:val="0"/>
          <w:color w:val="000000"/>
          <w:sz w:val="36"/>
        </w:rPr>
        <w:t>8  Agent có kiểm soát  khi nào cần và khi nào không</w:t>
      </w:r>
    </w:p>
    <w:p>
      <w:pPr>
        <w:spacing w:before="0" w:after="120" w:line="269" w:lineRule="auto"/>
      </w:pPr>
      <w:r>
        <w:rPr>
          <w:rFonts w:ascii="Arial" w:hAnsi="Arial" w:eastAsia="Arial"/>
          <w:b w:val="0"/>
          <w:i w:val="0"/>
          <w:color w:val="1F2937"/>
          <w:sz w:val="26"/>
        </w:rPr>
        <w:t>Agent chỉ đáng dùng nếu đề có một workflow nhiều bước, mỗi bước dùng tool rõ ràng và có trạng thái. Một chatbot tự gọi tool tùy ý thường khó demo, tốn tiền và khó giải trình.</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360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Dùng agent khi</w:t>
            </w:r>
          </w:p>
        </w:tc>
        <w:tc>
          <w:tcPr>
            <w:tcW w:type="dxa" w:w="482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Finite state pipeline</w:t>
            </w:r>
          </w:p>
        </w:tc>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Điểm dừng bắt buộc</w:t>
            </w:r>
          </w:p>
        </w:tc>
        <w:tc>
          <w:tcPr>
            <w:tcW w:type="dxa" w:w="3456"/>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0"/>
              </w:rPr>
              <w:t>Ví dụ</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Có 2-4 bước tuần tự, mỗi bước tạo artifact cho bước sau</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PLAN -&gt; RETRIEVE -&gt; ANALYZE -&gt; DRAFT -&gt; APPROVE -&gt; EXECUTE</w:t>
            </w:r>
          </w:p>
        </w:tc>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Approve trước send/save/transaction; tool whitelist; max steps/time/budget.</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Hồ sơ nghiệp vụ: trích trường -&gt; kiểm rule -&gt; tạo nháp phản hồi -&gt; cán bộ duyệt.</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Cần xử lý một case qua nhiều role</w:t>
            </w:r>
          </w:p>
        </w:tc>
        <w:tc>
          <w:tcPr>
            <w:tcW w:type="dxa" w:w="482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INTAKE -&gt; TRIAGE -&gt; ASSIGN -&gt; FOLLOW UP -&gt; CLOSE</w:t>
            </w:r>
          </w:p>
        </w:tc>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Không cho agent tự đổi owner/đóng case khi không có điều kiện rõ.</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Student support router: route -&gt; checklist -&gt; xác nhận đơn vị tiếp nhận.</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Cần tạo báo cáo từ dữ liệu có sẵn</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LOAD -&gt; VALIDATE -&gt; CALCULATE -&gt; EXPLAIN -&gt; EXPORT</w:t>
            </w:r>
          </w:p>
        </w:tc>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Số liệu do code tính; LLM chỉ viết explanation và phải tham chiếu result.</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0"/>
              </w:rPr>
              <w:t>Cashflow hoặc reservoir: forecast -&gt; threshold -&gt; narrative -&gt; report.</w:t>
            </w:r>
          </w:p>
        </w:tc>
      </w:tr>
    </w:tbl>
    <w:p>
      <w:pPr>
        <w:spacing w:after="40"/>
      </w:pPr>
    </w:p>
    <w:p>
      <w:pPr>
        <w:pStyle w:val="ListBullet"/>
        <w:spacing w:after="60" w:line="259" w:lineRule="auto"/>
      </w:pPr>
      <w:r>
        <w:rPr>
          <w:rFonts w:ascii="Arial" w:hAnsi="Arial" w:eastAsia="Arial"/>
          <w:b w:val="0"/>
          <w:i w:val="0"/>
          <w:color w:val="1F2937"/>
          <w:sz w:val="24"/>
        </w:rPr>
        <w:t>Không gọi mọi thứ là multi-agent. Nếu chỉ có một tác vụ, dùng function đơn với schema rõ ràng nhanh hơn và đáng tin hơn.</w:t>
      </w:r>
    </w:p>
    <w:p>
      <w:pPr>
        <w:pStyle w:val="ListBullet"/>
        <w:spacing w:after="60" w:line="259" w:lineRule="auto"/>
      </w:pPr>
      <w:r>
        <w:rPr>
          <w:rFonts w:ascii="Arial" w:hAnsi="Arial" w:eastAsia="Arial"/>
          <w:b w:val="0"/>
          <w:i w:val="0"/>
          <w:color w:val="1F2937"/>
          <w:sz w:val="24"/>
        </w:rPr>
        <w:t>Agent phải có state object: case_id, input status, sources used, tool results, cost, next state. UI nên cho thấy trạng thái đó.</w:t>
      </w:r>
    </w:p>
    <w:p>
      <w:pPr>
        <w:pStyle w:val="ListBullet"/>
        <w:spacing w:after="60" w:line="259" w:lineRule="auto"/>
      </w:pPr>
      <w:r>
        <w:rPr>
          <w:rFonts w:ascii="Arial" w:hAnsi="Arial" w:eastAsia="Arial"/>
          <w:b w:val="0"/>
          <w:i w:val="0"/>
          <w:color w:val="1F2937"/>
          <w:sz w:val="24"/>
        </w:rPr>
        <w:t>Mỗi tool nhận input tối thiểu và trả JSON. Tool không có quyền xóa, gửi hoặc giao dịch nếu chưa qua approve gate.</w:t>
      </w:r>
    </w:p>
    <w:p>
      <w:pPr>
        <w:pStyle w:val="Heading1"/>
        <w:keepNext/>
        <w:spacing w:before="300" w:after="120"/>
      </w:pPr>
      <w:r>
        <w:rPr>
          <w:rFonts w:ascii="Arial" w:hAnsi="Arial" w:eastAsia="Arial"/>
          <w:b/>
          <w:i w:val="0"/>
          <w:color w:val="000000"/>
          <w:sz w:val="36"/>
        </w:rPr>
        <w:t>9  Áp dụng thử từ các đề mẫu năm trước</w:t>
      </w:r>
    </w:p>
    <w:p>
      <w:pPr>
        <w:spacing w:before="0" w:after="120" w:line="269" w:lineRule="auto"/>
      </w:pPr>
      <w:r>
        <w:rPr>
          <w:rFonts w:ascii="Arial" w:hAnsi="Arial" w:eastAsia="Arial"/>
          <w:b w:val="0"/>
          <w:i w:val="0"/>
          <w:color w:val="1F2937"/>
          <w:sz w:val="26"/>
        </w:rPr>
        <w:t>Các mẫu dưới đây lấy trực tiếp từ thư mục chuẩn bị của đội. Mục đích là nhìn thấy một model chỉ là một node trong pipeline, không phải toàn bộ sản phẩm.</w:t>
      </w:r>
    </w:p>
    <w:tbl>
      <w:tblPr>
        <w:tblStyle w:val="TableGrid"/>
        <w:tblW w:type="auto" w:w="0"/>
        <w:jc w:val="center"/>
        <w:tblLook w:firstColumn="1" w:firstRow="1" w:lastColumn="0" w:lastRow="0" w:noHBand="0" w:noVBand="1" w:val="04A0"/>
      </w:tblPr>
      <w:tblGrid>
        <w:gridCol w:w="3855"/>
        <w:gridCol w:w="3855"/>
        <w:gridCol w:w="3855"/>
        <w:gridCol w:w="3855"/>
      </w:tblGrid>
      <w:tr>
        <w:trPr>
          <w:tblHeader w:val="true"/>
        </w:trPr>
        <w:tc>
          <w:tcPr>
            <w:tcW w:type="dxa" w:w="3096"/>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Đề/dự án mẫu</w:t>
            </w:r>
          </w:p>
        </w:tc>
        <w:tc>
          <w:tcPr>
            <w:tcW w:type="dxa" w:w="547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Pipeline nên giữ</w:t>
            </w:r>
          </w:p>
        </w:tc>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Nút thắt tạo impact</w:t>
            </w:r>
          </w:p>
        </w:tc>
        <w:tc>
          <w:tcPr>
            <w:tcW w:type="dxa" w:w="4248"/>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19"/>
              </w:rPr>
              <w:t>Mở rộng LLM hợp lý</w:t>
            </w:r>
          </w:p>
        </w:tc>
      </w:tr>
      <w:tr>
        <w:tc>
          <w:tcPr>
            <w:tcW w:type="dxa" w:w="309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Student Support Router</w:t>
            </w:r>
          </w:p>
        </w:tc>
        <w:tc>
          <w:tcPr>
            <w:tcW w:type="dxa" w:w="54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Câu hỏi -&gt; intent/entity -&gt; top-3 đơn vị -&gt; checklist -&gt; xác nhận liên hệ.</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Giảm hỏi nhầm nơi và vòng chuyển tiếp.</w:t>
            </w:r>
          </w:p>
        </w:tc>
        <w:tc>
          <w:tcPr>
            <w:tcW w:type="dxa" w:w="424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Dùng LLM JSON cho intent khó; rule/catalog quyết định route cuối.</w:t>
            </w:r>
          </w:p>
        </w:tc>
      </w:tr>
      <w:tr>
        <w:tc>
          <w:tcPr>
            <w:tcW w:type="dxa" w:w="309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Pháp điển AI Lookup</w:t>
            </w:r>
          </w:p>
        </w:tc>
        <w:tc>
          <w:tcPr>
            <w:tcW w:type="dxa" w:w="54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Tình huống -&gt; retrieve/rank điều khoản -&gt; hiển thị nguồn -&gt; hướng dẫn kiểm tra hiệu lực.</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Người dân không cần biết trước thuật ngữ pháp lý.</w:t>
            </w:r>
          </w:p>
        </w:tc>
        <w:tc>
          <w:tcPr>
            <w:tcW w:type="dxa" w:w="424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RAG context-only; không tư vấn pháp lý hoặc bịa điều khoản.</w:t>
            </w:r>
          </w:p>
        </w:tc>
      </w:tr>
      <w:tr>
        <w:tc>
          <w:tcPr>
            <w:tcW w:type="dxa" w:w="309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Đơn Thuốc Rõ</w:t>
            </w:r>
          </w:p>
        </w:tc>
        <w:tc>
          <w:tcPr>
            <w:tcW w:type="dxa" w:w="54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đơn -&gt; OCR/trích fields -&gt; so sánh đơn gốc -&gt; thẻ giải thích -&gt; câu hỏi cần hỏi lại.</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Biến chữ khó đọc thành hành động đối chiếu rõ.</w:t>
            </w:r>
          </w:p>
        </w:tc>
        <w:tc>
          <w:tcPr>
            <w:tcW w:type="dxa" w:w="424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LLM diễn giải dễ hiểu sau OCR; không tạo liều hoặc đổi thuốc.</w:t>
            </w:r>
          </w:p>
        </w:tc>
      </w:tr>
      <w:tr>
        <w:tc>
          <w:tcPr>
            <w:tcW w:type="dxa" w:w="309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Fraud Signal Watch</w:t>
            </w:r>
          </w:p>
        </w:tc>
        <w:tc>
          <w:tcPr>
            <w:tcW w:type="dxa" w:w="54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Tín hiệu hợp pháp -&gt; chuẩn hóa -&gt; indicators -&gt; cluster campaign -&gt; cảnh báo phòng ngừa.</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Từ phản ánh rời rạc thành cảnh báo sớm có bối cảnh.</w:t>
            </w:r>
          </w:p>
        </w:tc>
        <w:tc>
          <w:tcPr>
            <w:tcW w:type="dxa" w:w="424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LLM tóm tắt pattern có source, không kết luận hành vi tội phạm.</w:t>
            </w:r>
          </w:p>
        </w:tc>
      </w:tr>
      <w:tr>
        <w:tc>
          <w:tcPr>
            <w:tcW w:type="dxa" w:w="309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EcoRevive / Dâu Đúng Nguồn</w:t>
            </w:r>
          </w:p>
        </w:tc>
        <w:tc>
          <w:tcPr>
            <w:tcW w:type="dxa" w:w="54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-&gt; CV label/confidence -&gt; verification rule/sensor/docs -&gt; decision -&gt; record.</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Tách nhận diện ảnh khỏi xác thực vật lý hoặc nguồn gốc.</w:t>
            </w:r>
          </w:p>
        </w:tc>
        <w:tc>
          <w:tcPr>
            <w:tcW w:type="dxa" w:w="424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Vision chỉ tạo tín hiệu; LLM hướng dẫn checklist đối chiếu.</w:t>
            </w:r>
          </w:p>
        </w:tc>
      </w:tr>
      <w:tr>
        <w:tc>
          <w:tcPr>
            <w:tcW w:type="dxa" w:w="309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X-ray screening</w:t>
            </w:r>
          </w:p>
        </w:tc>
        <w:tc>
          <w:tcPr>
            <w:tcW w:type="dxa" w:w="54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Ảnh -&gt; detection regions -&gt; confidence -&gt; worklist -&gt; clinician review.</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Tạo điểm bắt đầu để chuyên gia rà soát nhanh hơn.</w:t>
            </w:r>
          </w:p>
        </w:tc>
        <w:tc>
          <w:tcPr>
            <w:tcW w:type="dxa" w:w="424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LLM viết report draft từ model result, không chẩn đoán.</w:t>
            </w:r>
          </w:p>
        </w:tc>
      </w:tr>
      <w:tr>
        <w:tc>
          <w:tcPr>
            <w:tcW w:type="dxa" w:w="3096"/>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Dự báo hồ An Khê</w:t>
            </w:r>
          </w:p>
        </w:tc>
        <w:tc>
          <w:tcPr>
            <w:tcW w:type="dxa" w:w="547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Dữ liệu mưa/xả/lưu lượng -&gt; forecast nhiều mốc -&gt; threshold -&gt; playbook.</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Tạo cửa sổ phản ứng 2-8 giờ.</w:t>
            </w:r>
          </w:p>
        </w:tc>
        <w:tc>
          <w:tcPr>
            <w:tcW w:type="dxa" w:w="4248"/>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LLM biến result thành brief vận hành theo vai trò, số do model local trả.</w:t>
            </w:r>
          </w:p>
        </w:tc>
      </w:tr>
      <w:tr>
        <w:tc>
          <w:tcPr>
            <w:tcW w:type="dxa" w:w="3096"/>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Sunny / Học An Tâm</w:t>
            </w:r>
          </w:p>
        </w:tc>
        <w:tc>
          <w:tcPr>
            <w:tcW w:type="dxa" w:w="547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Check-in tự nguyện hoặc tín hiệu tại device -&gt; aggregate theo thời gian -&gt; support content -&gt; human escalation.</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Can thiệp sớm, riêng tư, không phán xét.</w:t>
            </w:r>
          </w:p>
        </w:tc>
        <w:tc>
          <w:tcPr>
            <w:tcW w:type="dxa" w:w="4248"/>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19"/>
              </w:rPr>
              <w:t>LLM cá nhân hóa nội dung an toàn, không gán nhãn sức khỏe tâm thần.</w:t>
            </w:r>
          </w:p>
        </w:tc>
      </w:tr>
    </w:tbl>
    <w:p>
      <w:pPr>
        <w:spacing w:after="40"/>
      </w:pPr>
    </w:p>
    <w:p>
      <w:pPr>
        <w:pStyle w:val="Heading1"/>
        <w:keepNext/>
        <w:spacing w:before="300" w:after="120"/>
      </w:pPr>
      <w:r>
        <w:rPr>
          <w:rFonts w:ascii="Arial" w:hAnsi="Arial" w:eastAsia="Arial"/>
          <w:b/>
          <w:i w:val="0"/>
          <w:color w:val="000000"/>
          <w:sz w:val="36"/>
        </w:rPr>
        <w:t>10  Phiếu chốt pipeline khi nhận đề</w:t>
      </w:r>
    </w:p>
    <w:p>
      <w:pPr>
        <w:spacing w:before="0" w:after="120" w:line="269" w:lineRule="auto"/>
      </w:pPr>
      <w:r>
        <w:rPr>
          <w:rFonts w:ascii="Arial" w:hAnsi="Arial" w:eastAsia="Arial"/>
          <w:b w:val="0"/>
          <w:i w:val="0"/>
          <w:color w:val="1F2937"/>
          <w:sz w:val="26"/>
        </w:rPr>
        <w:t>Copy nguyên khung này vào README hoặc bảng phân công trong 15 phút đầu. Càng trả lời ngắn và cụ thể, pipeline càng dễ phân công và demo.</w:t>
      </w:r>
    </w:p>
    <w:tbl>
      <w:tblPr>
        <w:tblStyle w:val="TableGrid"/>
        <w:tblW w:type="auto" w:w="0"/>
        <w:jc w:val="center"/>
        <w:tblLook w:firstColumn="1" w:firstRow="1" w:lastColumn="0" w:lastRow="0" w:noHBand="0" w:noVBand="1" w:val="04A0"/>
      </w:tblPr>
      <w:tblGrid>
        <w:gridCol w:w="7710"/>
        <w:gridCol w:w="7710"/>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2"/>
              </w:rPr>
              <w:t>Ô cần điền</w:t>
            </w:r>
          </w:p>
        </w:tc>
        <w:tc>
          <w:tcPr>
            <w:tcW w:type="dxa" w:w="11592"/>
            <w:shd w:fill="17365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rFonts w:ascii="Arial" w:hAnsi="Arial" w:eastAsia="Arial"/>
                <w:b/>
                <w:i w:val="0"/>
                <w:color w:val="FFFFFF"/>
                <w:sz w:val="22"/>
              </w:rPr>
              <w:t>Câu trả lời ngắn của đội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Người dùng và khoảnh khắc</w:t>
            </w:r>
          </w:p>
        </w:tc>
        <w:tc>
          <w:tcPr>
            <w:tcW w:type="dxa" w:w="115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Ai đang kẹt ở thời điểm nào?</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Quyết định cần cải thiện</w:t>
            </w:r>
          </w:p>
        </w:tc>
        <w:tc>
          <w:tcPr>
            <w:tcW w:type="dxa" w:w="115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Sau kết quả, họ sẽ chọn/làm gì khác?</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Input hợp pháp</w:t>
            </w:r>
          </w:p>
        </w:tc>
        <w:tc>
          <w:tcPr>
            <w:tcW w:type="dxa" w:w="115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Text, ảnh, audio, bảng, tài liệu hoặc nguồn nào có thể dùng ngay?</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Pipeline tối thiểu</w:t>
            </w:r>
          </w:p>
        </w:tc>
        <w:tc>
          <w:tcPr>
            <w:tcW w:type="dxa" w:w="115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Trigger -&gt; validate -&gt; prepare -&gt; AI/ML -&gt; guardrail -&gt; action.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AI node</w:t>
            </w:r>
          </w:p>
        </w:tc>
        <w:tc>
          <w:tcPr>
            <w:tcW w:type="dxa" w:w="115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Tác vụ, model thử đầu, endpoint và budget trần.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Rule/human node</w:t>
            </w:r>
          </w:p>
        </w:tc>
        <w:tc>
          <w:tcPr>
            <w:tcW w:type="dxa" w:w="115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Điều gì bắt buộc do code, policy hoặc người thật xác nhận?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Output và evidence</w:t>
            </w:r>
          </w:p>
        </w:tc>
        <w:tc>
          <w:tcPr>
            <w:tcW w:type="dxa" w:w="115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UI nào chứng minh được giá trị? source, confidence, artifact hay metric nào?</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KPI demo</w:t>
            </w:r>
          </w:p>
        </w:tc>
        <w:tc>
          <w:tcPr>
            <w:tcW w:type="dxa" w:w="115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Một metric chất lượng và một metric tác động/vận hành.</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Fallback</w:t>
            </w:r>
          </w:p>
        </w:tc>
        <w:tc>
          <w:tcPr>
            <w:tcW w:type="dxa" w:w="11592"/>
            <w:shd w:fill="FFFFFF"/>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Nếu API lỗi, model không chắc hoặc dữ liệu thiếu thì UI làm gì?</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Owner và mốc</w:t>
            </w:r>
          </w:p>
        </w:tc>
        <w:tc>
          <w:tcPr>
            <w:tcW w:type="dxa" w:w="11592"/>
            <w:shd w:fill="EAF2FA"/>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rFonts w:ascii="Arial" w:hAnsi="Arial" w:eastAsia="Arial"/>
                <w:b w:val="0"/>
                <w:i w:val="0"/>
                <w:color w:val="1F2937"/>
                <w:sz w:val="22"/>
              </w:rPr>
              <w:t>Ai làm backend, AI/ML, frontend, test/demo trong 120 phút đầu?</w:t>
            </w:r>
          </w:p>
        </w:tc>
      </w:tr>
    </w:tbl>
    <w:p>
      <w:pPr>
        <w:spacing w:after="40"/>
      </w:pPr>
    </w:p>
    <w:p>
      <w:pPr>
        <w:pStyle w:val="Heading1"/>
        <w:keepNext/>
        <w:spacing w:before="300" w:after="120"/>
      </w:pPr>
      <w:r>
        <w:rPr>
          <w:rFonts w:ascii="Arial" w:hAnsi="Arial" w:eastAsia="Arial"/>
          <w:b/>
          <w:i w:val="0"/>
          <w:color w:val="000000"/>
          <w:sz w:val="36"/>
        </w:rPr>
        <w:t>11  Checklist kỹ thuật trước khi gọi API BTC</w:t>
      </w:r>
    </w:p>
    <w:p>
      <w:pPr>
        <w:pStyle w:val="ListBullet"/>
        <w:spacing w:after="60" w:line="259" w:lineRule="auto"/>
      </w:pPr>
      <w:r>
        <w:rPr>
          <w:rFonts w:ascii="Arial" w:hAnsi="Arial" w:eastAsia="Arial"/>
          <w:b w:val="0"/>
          <w:i w:val="0"/>
          <w:color w:val="1F2937"/>
          <w:sz w:val="24"/>
        </w:rPr>
        <w:t>[ ] Chỉ dùng Gateway BTC, giữ key trong .env/backend và không gửi key ra frontend, prompt, screenshot hoặc Git.</w:t>
      </w:r>
    </w:p>
    <w:p>
      <w:pPr>
        <w:pStyle w:val="ListBullet"/>
        <w:spacing w:after="60" w:line="259" w:lineRule="auto"/>
      </w:pPr>
      <w:r>
        <w:rPr>
          <w:rFonts w:ascii="Arial" w:hAnsi="Arial" w:eastAsia="Arial"/>
          <w:b w:val="0"/>
          <w:i w:val="0"/>
          <w:color w:val="1F2937"/>
          <w:sz w:val="24"/>
        </w:rPr>
        <w:t>[ ] Test một request nhỏ trước rồi đọc x-litellm-response-cost; đặt model default rẻ và quota cho feature media/grounding.</w:t>
      </w:r>
    </w:p>
    <w:p>
      <w:pPr>
        <w:pStyle w:val="ListBullet"/>
        <w:spacing w:after="60" w:line="259" w:lineRule="auto"/>
      </w:pPr>
      <w:r>
        <w:rPr>
          <w:rFonts w:ascii="Arial" w:hAnsi="Arial" w:eastAsia="Arial"/>
          <w:b w:val="0"/>
          <w:i w:val="0"/>
          <w:color w:val="1F2937"/>
          <w:sz w:val="24"/>
        </w:rPr>
        <w:t>[ ] Với text: messages rõ, max_completion_tokens phù hợp. Với JSON: parse + validate. Với reasoning: không đặt output limit quá thấp.</w:t>
      </w:r>
    </w:p>
    <w:p>
      <w:pPr>
        <w:pStyle w:val="ListBullet"/>
        <w:spacing w:after="60" w:line="259" w:lineRule="auto"/>
      </w:pPr>
      <w:r>
        <w:rPr>
          <w:rFonts w:ascii="Arial" w:hAnsi="Arial" w:eastAsia="Arial"/>
          <w:b w:val="0"/>
          <w:i w:val="0"/>
          <w:color w:val="1F2937"/>
          <w:sz w:val="24"/>
        </w:rPr>
        <w:t>[ ] Với ảnh/audio/video: giới hạn kích thước upload, lưu artifact local, có progress và error state. Video là asynchronous job có polling.</w:t>
      </w:r>
    </w:p>
    <w:p>
      <w:pPr>
        <w:pStyle w:val="ListBullet"/>
        <w:spacing w:after="60" w:line="259" w:lineRule="auto"/>
      </w:pPr>
      <w:r>
        <w:rPr>
          <w:rFonts w:ascii="Arial" w:hAnsi="Arial" w:eastAsia="Arial"/>
          <w:b w:val="0"/>
          <w:i w:val="0"/>
          <w:color w:val="1F2937"/>
          <w:sz w:val="24"/>
        </w:rPr>
        <w:t>[ ] Với RAG: giữ source/chunk metadata, dùng cùng embedding model cho index/query, test bằng câu hỏi đại diện.</w:t>
      </w:r>
    </w:p>
    <w:p>
      <w:pPr>
        <w:pStyle w:val="ListBullet"/>
        <w:spacing w:after="60" w:line="259" w:lineRule="auto"/>
      </w:pPr>
      <w:r>
        <w:rPr>
          <w:rFonts w:ascii="Arial" w:hAnsi="Arial" w:eastAsia="Arial"/>
          <w:b w:val="0"/>
          <w:i w:val="0"/>
          <w:color w:val="1F2937"/>
          <w:sz w:val="24"/>
        </w:rPr>
        <w:t>[ ] Với pipeline nhạy cảm: nói rõ hỗ trợ/sàng lọc, có confidence/human review và không tự động đưa ra quyết định có hậu quả lớn.</w:t>
      </w:r>
    </w:p>
    <w:p>
      <w:pPr>
        <w:pStyle w:val="ListBullet"/>
        <w:spacing w:after="60" w:line="259" w:lineRule="auto"/>
      </w:pPr>
      <w:r>
        <w:rPr>
          <w:rFonts w:ascii="Arial" w:hAnsi="Arial" w:eastAsia="Arial"/>
          <w:b w:val="0"/>
          <w:i w:val="0"/>
          <w:color w:val="1F2937"/>
          <w:sz w:val="24"/>
        </w:rPr>
        <w:t>[ ] AI Log hook hoạt động và log được giữ nguyên theo quy chế; commit/push thường xuyên trong suốt quá trình thi.</w:t>
      </w:r>
    </w:p>
    <w:sectPr w:rsidR="007A1F33" w:rsidSect="00034616">
      <w:footerReference w:type="default" r:id="rId8"/>
      <w:pgSz w:w="16838" w:h="11906" w:orient="landscape"/>
      <w:pgMar w:top="709" w:right="709" w:bottom="68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5CCA" w14:textId="77777777" w:rsidR="00ED413B" w:rsidRDefault="00ED413B">
      <w:pPr>
        <w:spacing w:after="0" w:line="240" w:lineRule="auto"/>
      </w:pPr>
      <w:r>
        <w:separator/>
      </w:r>
    </w:p>
  </w:endnote>
  <w:endnote w:type="continuationSeparator" w:id="0">
    <w:p w14:paraId="10E4FBA0" w14:textId="77777777" w:rsidR="00ED413B" w:rsidRDefault="00ED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EBAE" w14:textId="77777777" w:rsidR="007A1F33" w:rsidRDefault="00000000">
    <w:pPr>
      <w:pStyle w:val="Footer"/>
      <w:jc w:val="right"/>
    </w:pPr>
    <w:r>
      <w:rPr>
        <w:sz w:val="16"/>
      </w:rPr>
      <w:t xml:space="preserve">PiTA Team | Sổ tay chọn model | </w:t>
    </w:r>
    <w:r>
      <w:fldChar w:fldCharType="begin"/>
    </w:r>
    <w:r>
      <w:instrText>PAGE</w:instrText>
    </w:r>
    <w:r>
      <w:fldChar w:fldCharType="separate"/>
    </w:r>
    <w:r w:rsidR="001F00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5DEB" w14:textId="77777777" w:rsidR="00ED413B" w:rsidRDefault="00ED413B">
      <w:pPr>
        <w:spacing w:after="0" w:line="240" w:lineRule="auto"/>
      </w:pPr>
      <w:r>
        <w:separator/>
      </w:r>
    </w:p>
  </w:footnote>
  <w:footnote w:type="continuationSeparator" w:id="0">
    <w:p w14:paraId="099110E4" w14:textId="77777777" w:rsidR="00ED413B" w:rsidRDefault="00ED4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319540">
    <w:abstractNumId w:val="8"/>
  </w:num>
  <w:num w:numId="2" w16cid:durableId="1399550852">
    <w:abstractNumId w:val="6"/>
  </w:num>
  <w:num w:numId="3" w16cid:durableId="49958869">
    <w:abstractNumId w:val="5"/>
  </w:num>
  <w:num w:numId="4" w16cid:durableId="630401037">
    <w:abstractNumId w:val="4"/>
  </w:num>
  <w:num w:numId="5" w16cid:durableId="739711181">
    <w:abstractNumId w:val="7"/>
  </w:num>
  <w:num w:numId="6" w16cid:durableId="1558593708">
    <w:abstractNumId w:val="3"/>
  </w:num>
  <w:num w:numId="7" w16cid:durableId="1080520149">
    <w:abstractNumId w:val="2"/>
  </w:num>
  <w:num w:numId="8" w16cid:durableId="1847595840">
    <w:abstractNumId w:val="1"/>
  </w:num>
  <w:num w:numId="9" w16cid:durableId="67275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086"/>
    <w:rsid w:val="0029639D"/>
    <w:rsid w:val="00326F90"/>
    <w:rsid w:val="007A1F33"/>
    <w:rsid w:val="00AA1D8D"/>
    <w:rsid w:val="00AF5F05"/>
    <w:rsid w:val="00B47730"/>
    <w:rsid w:val="00CB0664"/>
    <w:rsid w:val="00ED4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08BA7"/>
  <w14:defaultImageDpi w14:val="300"/>
  <w15:docId w15:val="{8D262A3A-28CB-4BC7-A2F0-9EA37713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Bảng giá, ưu tiên model và pipeline AI theo dạng bài toán</dc:subject>
  <dc:creator>python-docx</dc:creator>
  <cp:keywords/>
  <dc:description>generated by python-docx</dc:description>
  <cp:lastModifiedBy>Nguyễn Hải Nam</cp:lastModifiedBy>
  <cp:revision>2</cp:revision>
  <dcterms:created xsi:type="dcterms:W3CDTF">2013-12-23T23:15:00Z</dcterms:created>
  <dcterms:modified xsi:type="dcterms:W3CDTF">2026-10-07T16:32:00Z</dcterms:modified>
  <cp:category/>
</cp:coreProperties>
</file>